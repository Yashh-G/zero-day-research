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221CC" w14:textId="1CE8F22F" w:rsidR="00966D7B" w:rsidRPr="00833170" w:rsidRDefault="00966D7B" w:rsidP="00833170">
      <w:pPr>
        <w:pStyle w:val="Heading2"/>
        <w:numPr>
          <w:ilvl w:val="0"/>
          <w:numId w:val="38"/>
        </w:numPr>
        <w:spacing w:before="0" w:after="240"/>
        <w:ind w:left="284" w:hanging="284"/>
        <w:rPr>
          <w:rFonts w:ascii="Segoe UI" w:hAnsi="Segoe UI" w:cs="Segoe UI"/>
          <w:color w:val="365F91" w:themeColor="accent1" w:themeShade="BF"/>
          <w:sz w:val="28"/>
          <w:szCs w:val="28"/>
        </w:rPr>
      </w:pPr>
      <w:bookmarkStart w:id="0" w:name="_Toc204162053"/>
      <w:r w:rsidRPr="00833170">
        <w:rPr>
          <w:rFonts w:ascii="Segoe UI" w:hAnsi="Segoe UI" w:cs="Segoe UI"/>
          <w:color w:val="365F91" w:themeColor="accent1" w:themeShade="BF"/>
          <w:sz w:val="28"/>
          <w:szCs w:val="28"/>
        </w:rPr>
        <w:t>Stored Cross-Site Scripting</w:t>
      </w:r>
      <w:bookmarkEnd w:id="0"/>
    </w:p>
    <w:p w14:paraId="282B6DEB" w14:textId="4EE1A73F" w:rsidR="00670247" w:rsidRDefault="00495298" w:rsidP="00833170">
      <w:pPr>
        <w:spacing w:after="0"/>
        <w:rPr>
          <w:rFonts w:cs="Segoe UI"/>
          <w:b/>
          <w:szCs w:val="20"/>
        </w:rPr>
      </w:pPr>
      <w:r>
        <w:rPr>
          <w:rFonts w:cs="Segoe UI"/>
          <w:b/>
          <w:szCs w:val="20"/>
        </w:rPr>
        <w:t xml:space="preserve">Software Name: </w:t>
      </w:r>
      <w:r w:rsidR="00833170" w:rsidRPr="00495298">
        <w:rPr>
          <w:rFonts w:cs="Segoe UI"/>
          <w:bCs/>
          <w:szCs w:val="20"/>
        </w:rPr>
        <w:t>Hospital Management System</w:t>
      </w:r>
    </w:p>
    <w:p w14:paraId="6A5169E1" w14:textId="37B188B9" w:rsidR="00833170" w:rsidRDefault="00833170" w:rsidP="00833170">
      <w:pPr>
        <w:spacing w:after="0"/>
        <w:rPr>
          <w:rFonts w:cs="Segoe UI"/>
          <w:b/>
          <w:szCs w:val="20"/>
        </w:rPr>
      </w:pPr>
      <w:r>
        <w:rPr>
          <w:rFonts w:cs="Segoe UI"/>
          <w:b/>
          <w:szCs w:val="20"/>
        </w:rPr>
        <w:t xml:space="preserve">Download Link: </w:t>
      </w:r>
      <w:r w:rsidR="00495298" w:rsidRPr="00BE0C4A">
        <w:rPr>
          <w:rFonts w:cs="Segoe UI"/>
          <w:bCs/>
          <w:i/>
          <w:iCs/>
          <w:szCs w:val="20"/>
        </w:rPr>
        <w:t>https://www</w:t>
      </w:r>
      <w:r w:rsidRPr="00833170">
        <w:rPr>
          <w:rFonts w:cs="Segoe UI"/>
          <w:bCs/>
          <w:i/>
          <w:iCs/>
          <w:szCs w:val="20"/>
        </w:rPr>
        <w:t>.campcodes.com/downloads/complete-online-hospital-management-system-using-php-and-mysql-source-code/</w:t>
      </w:r>
    </w:p>
    <w:p w14:paraId="35D3308B" w14:textId="77777777" w:rsidR="00670247" w:rsidRDefault="00670247" w:rsidP="00833170">
      <w:pPr>
        <w:spacing w:after="0"/>
        <w:rPr>
          <w:rFonts w:cs="Segoe UI"/>
          <w:b/>
          <w:szCs w:val="20"/>
        </w:rPr>
      </w:pPr>
    </w:p>
    <w:p w14:paraId="4933FDAB" w14:textId="7BACF8D6" w:rsidR="00966D7B" w:rsidRPr="00833170" w:rsidRDefault="00966D7B" w:rsidP="00833170">
      <w:pPr>
        <w:spacing w:after="0"/>
        <w:rPr>
          <w:rFonts w:cs="Segoe UI"/>
          <w:b/>
          <w:szCs w:val="20"/>
        </w:rPr>
      </w:pPr>
      <w:r w:rsidRPr="00B92C84">
        <w:rPr>
          <w:rFonts w:cs="Segoe UI"/>
          <w:b/>
          <w:szCs w:val="20"/>
        </w:rPr>
        <w:t>POC(s):</w:t>
      </w:r>
    </w:p>
    <w:p w14:paraId="60712D56" w14:textId="77777777" w:rsidR="002133EE" w:rsidRDefault="00966D7B" w:rsidP="00966D7B">
      <w:pPr>
        <w:spacing w:after="0"/>
        <w:jc w:val="both"/>
        <w:rPr>
          <w:rFonts w:eastAsia="Times New Roman" w:cs="Segoe UI"/>
          <w:bCs/>
          <w:color w:val="000000"/>
          <w:szCs w:val="20"/>
        </w:rPr>
      </w:pPr>
      <w:r w:rsidRPr="00B92C84">
        <w:rPr>
          <w:rFonts w:eastAsia="Times New Roman" w:cs="Segoe UI"/>
          <w:b/>
          <w:color w:val="000000"/>
          <w:szCs w:val="20"/>
        </w:rPr>
        <w:t xml:space="preserve">Step 1: </w:t>
      </w:r>
      <w:r w:rsidR="002133EE" w:rsidRPr="002133EE">
        <w:rPr>
          <w:rFonts w:eastAsia="Times New Roman" w:cs="Segoe UI"/>
          <w:bCs/>
          <w:color w:val="000000"/>
          <w:szCs w:val="20"/>
        </w:rPr>
        <w:t>Access the URL and log in as an admin, as shown in the screenshot.</w:t>
      </w:r>
    </w:p>
    <w:p w14:paraId="5E8533DA" w14:textId="0E90B4B5" w:rsidR="00670247" w:rsidRDefault="00670247" w:rsidP="00966D7B">
      <w:pPr>
        <w:spacing w:after="0"/>
        <w:jc w:val="both"/>
        <w:rPr>
          <w:rFonts w:eastAsia="Times New Roman" w:cs="Segoe UI"/>
          <w:bCs/>
          <w:color w:val="000000"/>
          <w:szCs w:val="20"/>
        </w:rPr>
      </w:pPr>
      <w:r>
        <w:rPr>
          <w:noProof/>
        </w:rPr>
        <w:drawing>
          <wp:inline distT="0" distB="0" distL="0" distR="0" wp14:anchorId="7FFC14ED" wp14:editId="0DE4B654">
            <wp:extent cx="5731510" cy="2828290"/>
            <wp:effectExtent l="19050" t="19050" r="21590" b="10160"/>
            <wp:docPr id="103039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7101" name=""/>
                    <pic:cNvPicPr/>
                  </pic:nvPicPr>
                  <pic:blipFill>
                    <a:blip r:embed="rId11"/>
                    <a:stretch>
                      <a:fillRect/>
                    </a:stretch>
                  </pic:blipFill>
                  <pic:spPr>
                    <a:xfrm>
                      <a:off x="0" y="0"/>
                      <a:ext cx="5731510" cy="2828290"/>
                    </a:xfrm>
                    <a:prstGeom prst="rect">
                      <a:avLst/>
                    </a:prstGeom>
                    <a:ln w="19050">
                      <a:solidFill>
                        <a:schemeClr val="tx1"/>
                      </a:solidFill>
                    </a:ln>
                  </pic:spPr>
                </pic:pic>
              </a:graphicData>
            </a:graphic>
          </wp:inline>
        </w:drawing>
      </w:r>
      <w:r w:rsidR="00966D7B">
        <w:rPr>
          <w:rFonts w:eastAsia="Times New Roman" w:cs="Segoe UI"/>
          <w:bCs/>
          <w:color w:val="000000"/>
          <w:szCs w:val="20"/>
        </w:rPr>
        <w:t xml:space="preserve"> </w:t>
      </w:r>
    </w:p>
    <w:p w14:paraId="636D61A7" w14:textId="1A96FF6F" w:rsidR="00670247" w:rsidRDefault="00670247" w:rsidP="00966D7B">
      <w:pPr>
        <w:spacing w:after="0"/>
        <w:jc w:val="both"/>
        <w:rPr>
          <w:rFonts w:eastAsia="Times New Roman" w:cs="Segoe UI"/>
          <w:b/>
          <w:color w:val="000000"/>
          <w:szCs w:val="20"/>
        </w:rPr>
      </w:pPr>
      <w:r w:rsidRPr="00670247">
        <w:rPr>
          <w:rFonts w:eastAsia="Times New Roman" w:cs="Segoe UI"/>
          <w:b/>
          <w:color w:val="000000"/>
          <w:szCs w:val="20"/>
        </w:rPr>
        <w:drawing>
          <wp:inline distT="0" distB="0" distL="0" distR="0" wp14:anchorId="2DD210C7" wp14:editId="41EE8FC6">
            <wp:extent cx="5731510" cy="2393950"/>
            <wp:effectExtent l="19050" t="19050" r="21590" b="25400"/>
            <wp:docPr id="1459119148"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9148" name="Picture 1" descr="A screenshot of a login page&#10;&#10;AI-generated content may be incorrect."/>
                    <pic:cNvPicPr/>
                  </pic:nvPicPr>
                  <pic:blipFill>
                    <a:blip r:embed="rId12"/>
                    <a:stretch>
                      <a:fillRect/>
                    </a:stretch>
                  </pic:blipFill>
                  <pic:spPr>
                    <a:xfrm>
                      <a:off x="0" y="0"/>
                      <a:ext cx="5731510" cy="2393950"/>
                    </a:xfrm>
                    <a:prstGeom prst="rect">
                      <a:avLst/>
                    </a:prstGeom>
                    <a:ln w="19050">
                      <a:solidFill>
                        <a:schemeClr val="tx1"/>
                      </a:solidFill>
                    </a:ln>
                  </pic:spPr>
                </pic:pic>
              </a:graphicData>
            </a:graphic>
          </wp:inline>
        </w:drawing>
      </w:r>
    </w:p>
    <w:p w14:paraId="29EC7BFF" w14:textId="77777777" w:rsidR="00670247" w:rsidRDefault="00670247" w:rsidP="00966D7B">
      <w:pPr>
        <w:spacing w:after="0"/>
        <w:jc w:val="both"/>
        <w:rPr>
          <w:rFonts w:eastAsia="Times New Roman" w:cs="Segoe UI"/>
          <w:b/>
          <w:color w:val="000000"/>
          <w:szCs w:val="20"/>
        </w:rPr>
      </w:pPr>
    </w:p>
    <w:p w14:paraId="16D5524C" w14:textId="77777777" w:rsidR="00670247" w:rsidRDefault="00670247">
      <w:pPr>
        <w:rPr>
          <w:rFonts w:eastAsia="Times New Roman" w:cs="Segoe UI"/>
          <w:b/>
          <w:color w:val="000000"/>
          <w:szCs w:val="20"/>
        </w:rPr>
      </w:pPr>
      <w:r>
        <w:rPr>
          <w:rFonts w:eastAsia="Times New Roman" w:cs="Segoe UI"/>
          <w:b/>
          <w:color w:val="000000"/>
          <w:szCs w:val="20"/>
        </w:rPr>
        <w:br w:type="page"/>
      </w:r>
    </w:p>
    <w:p w14:paraId="58775116" w14:textId="4AB05DBE" w:rsidR="00670247" w:rsidRPr="00670247" w:rsidRDefault="00670247" w:rsidP="00966D7B">
      <w:pPr>
        <w:spacing w:after="0"/>
        <w:jc w:val="both"/>
        <w:rPr>
          <w:rFonts w:eastAsia="Times New Roman" w:cs="Segoe UI"/>
          <w:bCs/>
          <w:color w:val="000000"/>
          <w:szCs w:val="20"/>
        </w:rPr>
      </w:pPr>
      <w:r>
        <w:rPr>
          <w:rFonts w:eastAsia="Times New Roman" w:cs="Segoe UI"/>
          <w:b/>
          <w:color w:val="000000"/>
          <w:szCs w:val="20"/>
        </w:rPr>
        <w:lastRenderedPageBreak/>
        <w:t xml:space="preserve">Step 2: </w:t>
      </w:r>
      <w:r w:rsidR="001F3A0B" w:rsidRPr="001F3A0B">
        <w:rPr>
          <w:rFonts w:eastAsia="Times New Roman" w:cs="Segoe UI"/>
          <w:bCs/>
          <w:color w:val="000000"/>
          <w:szCs w:val="20"/>
        </w:rPr>
        <w:t>After successfully logging in, click on “Doctors” and then select “Doctor Specialization,” as shown in the screenshot below.</w:t>
      </w:r>
    </w:p>
    <w:p w14:paraId="3EA3797A" w14:textId="4C10E6BE" w:rsidR="00670247" w:rsidRDefault="00670247" w:rsidP="00966D7B">
      <w:pPr>
        <w:spacing w:after="0"/>
        <w:jc w:val="both"/>
        <w:rPr>
          <w:rFonts w:eastAsia="Times New Roman" w:cs="Segoe UI"/>
          <w:b/>
          <w:color w:val="000000"/>
          <w:szCs w:val="20"/>
        </w:rPr>
      </w:pPr>
      <w:r>
        <w:rPr>
          <w:noProof/>
        </w:rPr>
        <w:drawing>
          <wp:inline distT="0" distB="0" distL="0" distR="0" wp14:anchorId="3F70EB47" wp14:editId="238F1144">
            <wp:extent cx="5731510" cy="2687955"/>
            <wp:effectExtent l="19050" t="19050" r="21590" b="17145"/>
            <wp:docPr id="1429541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1116" name="Picture 1" descr="A screenshot of a computer&#10;&#10;AI-generated content may be incorrect."/>
                    <pic:cNvPicPr/>
                  </pic:nvPicPr>
                  <pic:blipFill>
                    <a:blip r:embed="rId13"/>
                    <a:stretch>
                      <a:fillRect/>
                    </a:stretch>
                  </pic:blipFill>
                  <pic:spPr>
                    <a:xfrm>
                      <a:off x="0" y="0"/>
                      <a:ext cx="5731510" cy="2687955"/>
                    </a:xfrm>
                    <a:prstGeom prst="rect">
                      <a:avLst/>
                    </a:prstGeom>
                    <a:ln w="19050">
                      <a:solidFill>
                        <a:schemeClr val="tx1"/>
                      </a:solidFill>
                    </a:ln>
                  </pic:spPr>
                </pic:pic>
              </a:graphicData>
            </a:graphic>
          </wp:inline>
        </w:drawing>
      </w:r>
    </w:p>
    <w:p w14:paraId="658A57D4" w14:textId="025C45A0" w:rsidR="00670247" w:rsidRDefault="00670247" w:rsidP="00966D7B">
      <w:pPr>
        <w:spacing w:after="0"/>
        <w:jc w:val="both"/>
        <w:rPr>
          <w:rFonts w:eastAsia="Times New Roman" w:cs="Segoe UI"/>
          <w:bCs/>
          <w:color w:val="000000"/>
          <w:szCs w:val="20"/>
        </w:rPr>
      </w:pPr>
      <w:r>
        <w:rPr>
          <w:noProof/>
        </w:rPr>
        <w:drawing>
          <wp:inline distT="0" distB="0" distL="0" distR="0" wp14:anchorId="28E7BE3A" wp14:editId="1AFB11FB">
            <wp:extent cx="5731510" cy="2837180"/>
            <wp:effectExtent l="19050" t="19050" r="21590" b="20320"/>
            <wp:docPr id="60171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1401" name="Picture 1" descr="A screenshot of a computer&#10;&#10;AI-generated content may be incorrect."/>
                    <pic:cNvPicPr/>
                  </pic:nvPicPr>
                  <pic:blipFill>
                    <a:blip r:embed="rId14"/>
                    <a:stretch>
                      <a:fillRect/>
                    </a:stretch>
                  </pic:blipFill>
                  <pic:spPr>
                    <a:xfrm>
                      <a:off x="0" y="0"/>
                      <a:ext cx="5731510" cy="2837180"/>
                    </a:xfrm>
                    <a:prstGeom prst="rect">
                      <a:avLst/>
                    </a:prstGeom>
                    <a:ln w="19050">
                      <a:solidFill>
                        <a:schemeClr val="tx1"/>
                      </a:solidFill>
                    </a:ln>
                  </pic:spPr>
                </pic:pic>
              </a:graphicData>
            </a:graphic>
          </wp:inline>
        </w:drawing>
      </w:r>
    </w:p>
    <w:p w14:paraId="7B82C817" w14:textId="77777777" w:rsidR="00244EBE" w:rsidRDefault="00244EBE" w:rsidP="00966D7B">
      <w:pPr>
        <w:spacing w:after="0"/>
        <w:jc w:val="both"/>
        <w:rPr>
          <w:rFonts w:eastAsia="Times New Roman" w:cs="Segoe UI"/>
          <w:bCs/>
          <w:color w:val="000000"/>
          <w:szCs w:val="20"/>
        </w:rPr>
      </w:pPr>
    </w:p>
    <w:p w14:paraId="6A558340" w14:textId="77777777" w:rsidR="00244EBE" w:rsidRDefault="00244EBE">
      <w:pPr>
        <w:rPr>
          <w:rFonts w:eastAsia="Times New Roman" w:cs="Segoe UI"/>
          <w:b/>
          <w:color w:val="000000"/>
          <w:szCs w:val="20"/>
        </w:rPr>
      </w:pPr>
      <w:r>
        <w:rPr>
          <w:rFonts w:eastAsia="Times New Roman" w:cs="Segoe UI"/>
          <w:b/>
          <w:color w:val="000000"/>
          <w:szCs w:val="20"/>
        </w:rPr>
        <w:br w:type="page"/>
      </w:r>
    </w:p>
    <w:p w14:paraId="208CAFA1" w14:textId="5D7C6334" w:rsidR="00244EBE" w:rsidRDefault="00244EBE" w:rsidP="00966D7B">
      <w:pPr>
        <w:spacing w:after="0"/>
        <w:jc w:val="both"/>
        <w:rPr>
          <w:rFonts w:eastAsia="Times New Roman" w:cs="Segoe UI"/>
          <w:bCs/>
          <w:color w:val="000000"/>
          <w:szCs w:val="20"/>
        </w:rPr>
      </w:pPr>
      <w:r>
        <w:rPr>
          <w:rFonts w:eastAsia="Times New Roman" w:cs="Segoe UI"/>
          <w:b/>
          <w:color w:val="000000"/>
          <w:szCs w:val="20"/>
        </w:rPr>
        <w:lastRenderedPageBreak/>
        <w:t xml:space="preserve">Step 3: </w:t>
      </w:r>
      <w:r w:rsidR="001F3A0B" w:rsidRPr="001F3A0B">
        <w:rPr>
          <w:rFonts w:eastAsia="Times New Roman" w:cs="Segoe UI"/>
          <w:bCs/>
          <w:color w:val="000000"/>
          <w:szCs w:val="20"/>
        </w:rPr>
        <w:t>Click the edit icon under the “Action” column, as shown in the screenshot below</w:t>
      </w:r>
      <w:r>
        <w:rPr>
          <w:rFonts w:eastAsia="Times New Roman" w:cs="Segoe UI"/>
          <w:bCs/>
          <w:color w:val="000000"/>
          <w:szCs w:val="20"/>
        </w:rPr>
        <w:t>.</w:t>
      </w:r>
    </w:p>
    <w:p w14:paraId="07DCBE0D" w14:textId="5610AA51" w:rsidR="00244EBE" w:rsidRPr="00244EBE" w:rsidRDefault="00244EBE" w:rsidP="00966D7B">
      <w:pPr>
        <w:spacing w:after="0"/>
        <w:jc w:val="both"/>
        <w:rPr>
          <w:rFonts w:eastAsia="Times New Roman" w:cs="Segoe UI"/>
          <w:bCs/>
          <w:color w:val="000000"/>
          <w:szCs w:val="20"/>
        </w:rPr>
      </w:pPr>
      <w:r>
        <w:rPr>
          <w:noProof/>
        </w:rPr>
        <w:drawing>
          <wp:inline distT="0" distB="0" distL="0" distR="0" wp14:anchorId="5862C0FD" wp14:editId="6F86F0D4">
            <wp:extent cx="5731510" cy="2822575"/>
            <wp:effectExtent l="19050" t="19050" r="21590" b="15875"/>
            <wp:docPr id="108867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863" name="Picture 1" descr="A screenshot of a computer&#10;&#10;AI-generated content may be incorrect."/>
                    <pic:cNvPicPr/>
                  </pic:nvPicPr>
                  <pic:blipFill>
                    <a:blip r:embed="rId15"/>
                    <a:stretch>
                      <a:fillRect/>
                    </a:stretch>
                  </pic:blipFill>
                  <pic:spPr>
                    <a:xfrm>
                      <a:off x="0" y="0"/>
                      <a:ext cx="5731510" cy="2822575"/>
                    </a:xfrm>
                    <a:prstGeom prst="rect">
                      <a:avLst/>
                    </a:prstGeom>
                    <a:ln w="19050">
                      <a:solidFill>
                        <a:schemeClr val="tx1"/>
                      </a:solidFill>
                    </a:ln>
                  </pic:spPr>
                </pic:pic>
              </a:graphicData>
            </a:graphic>
          </wp:inline>
        </w:drawing>
      </w:r>
    </w:p>
    <w:p w14:paraId="4D96BF36" w14:textId="229C4164" w:rsidR="00966D7B" w:rsidRDefault="00966D7B" w:rsidP="00966D7B">
      <w:pPr>
        <w:spacing w:after="0"/>
        <w:jc w:val="both"/>
        <w:rPr>
          <w:rFonts w:eastAsia="Times New Roman" w:cs="Segoe UI"/>
          <w:bCs/>
          <w:color w:val="000000"/>
          <w:szCs w:val="20"/>
        </w:rPr>
      </w:pPr>
    </w:p>
    <w:p w14:paraId="0B3D4260" w14:textId="6E84D9EA" w:rsidR="00244EBE" w:rsidRDefault="00244EBE" w:rsidP="00966D7B">
      <w:pPr>
        <w:spacing w:after="0"/>
        <w:jc w:val="both"/>
        <w:rPr>
          <w:rFonts w:eastAsia="Times New Roman" w:cs="Segoe UI"/>
          <w:bCs/>
          <w:color w:val="000000"/>
          <w:szCs w:val="20"/>
        </w:rPr>
      </w:pPr>
      <w:r>
        <w:rPr>
          <w:rFonts w:eastAsia="Times New Roman" w:cs="Segoe UI"/>
          <w:b/>
          <w:color w:val="000000"/>
          <w:szCs w:val="20"/>
        </w:rPr>
        <w:t xml:space="preserve">Step 4: </w:t>
      </w:r>
      <w:r w:rsidR="00711D2C" w:rsidRPr="00711D2C">
        <w:rPr>
          <w:rFonts w:eastAsia="Times New Roman" w:cs="Segoe UI"/>
          <w:bCs/>
          <w:color w:val="000000"/>
          <w:szCs w:val="20"/>
        </w:rPr>
        <w:t>Enter the following payload into the “Edit Doctor Specialization” field and click the “Update” button, as shown in the screenshot below.</w:t>
      </w:r>
    </w:p>
    <w:p w14:paraId="18D3F565" w14:textId="1962FB8A" w:rsidR="008C5351" w:rsidRPr="008C5351" w:rsidRDefault="008C5351" w:rsidP="00AC0968">
      <w:pPr>
        <w:spacing w:after="0"/>
        <w:jc w:val="both"/>
        <w:rPr>
          <w:rFonts w:eastAsia="Times New Roman" w:cs="Segoe UI"/>
          <w:bCs/>
          <w:color w:val="000000"/>
          <w:szCs w:val="20"/>
        </w:rPr>
      </w:pPr>
      <w:r>
        <w:rPr>
          <w:rFonts w:eastAsia="Times New Roman" w:cs="Segoe UI"/>
          <w:b/>
          <w:color w:val="000000"/>
          <w:szCs w:val="20"/>
        </w:rPr>
        <w:t xml:space="preserve">Payload: </w:t>
      </w:r>
      <w:r>
        <w:rPr>
          <w:rFonts w:eastAsia="Times New Roman" w:cs="Segoe UI"/>
          <w:bCs/>
          <w:color w:val="000000"/>
          <w:szCs w:val="20"/>
        </w:rPr>
        <w:t>“</w:t>
      </w:r>
      <w:r w:rsidRPr="008C5351">
        <w:rPr>
          <w:rFonts w:eastAsia="Times New Roman" w:cs="Segoe UI"/>
          <w:bCs/>
          <w:i/>
          <w:iCs/>
          <w:color w:val="000000"/>
          <w:szCs w:val="20"/>
        </w:rPr>
        <w:t>&lt;img src=x onerror=confirm(document.cookie)&gt;</w:t>
      </w:r>
      <w:r>
        <w:rPr>
          <w:rFonts w:eastAsia="Times New Roman" w:cs="Segoe UI"/>
          <w:bCs/>
          <w:color w:val="000000"/>
          <w:szCs w:val="20"/>
        </w:rPr>
        <w:t>”</w:t>
      </w:r>
    </w:p>
    <w:p w14:paraId="2924A5A7" w14:textId="61B73A98" w:rsidR="00244EBE" w:rsidRPr="00244EBE" w:rsidRDefault="00244EBE" w:rsidP="00966D7B">
      <w:pPr>
        <w:spacing w:after="0"/>
        <w:jc w:val="both"/>
        <w:rPr>
          <w:rFonts w:eastAsia="Times New Roman" w:cs="Segoe UI"/>
          <w:bCs/>
          <w:color w:val="000000"/>
          <w:szCs w:val="20"/>
        </w:rPr>
      </w:pPr>
      <w:r w:rsidRPr="00244EBE">
        <w:rPr>
          <w:rFonts w:eastAsia="Times New Roman" w:cs="Segoe UI"/>
          <w:bCs/>
          <w:color w:val="000000"/>
          <w:szCs w:val="20"/>
        </w:rPr>
        <w:drawing>
          <wp:inline distT="0" distB="0" distL="0" distR="0" wp14:anchorId="4D4FCD48" wp14:editId="129EA462">
            <wp:extent cx="5731510" cy="2818130"/>
            <wp:effectExtent l="19050" t="19050" r="21590" b="20320"/>
            <wp:docPr id="1983943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43508" name="Picture 1" descr="A screenshot of a computer&#10;&#10;AI-generated content may be incorrect."/>
                    <pic:cNvPicPr/>
                  </pic:nvPicPr>
                  <pic:blipFill>
                    <a:blip r:embed="rId16"/>
                    <a:stretch>
                      <a:fillRect/>
                    </a:stretch>
                  </pic:blipFill>
                  <pic:spPr>
                    <a:xfrm>
                      <a:off x="0" y="0"/>
                      <a:ext cx="5731510" cy="2818130"/>
                    </a:xfrm>
                    <a:prstGeom prst="rect">
                      <a:avLst/>
                    </a:prstGeom>
                    <a:ln w="19050">
                      <a:solidFill>
                        <a:schemeClr val="tx1"/>
                      </a:solidFill>
                    </a:ln>
                  </pic:spPr>
                </pic:pic>
              </a:graphicData>
            </a:graphic>
          </wp:inline>
        </w:drawing>
      </w:r>
    </w:p>
    <w:p w14:paraId="5C1A1192" w14:textId="61C6690A" w:rsidR="00673DB5" w:rsidRDefault="00244EBE">
      <w:pPr>
        <w:rPr>
          <w:rFonts w:cs="Segoe UI"/>
          <w:bCs/>
          <w:i/>
          <w:iCs/>
          <w:szCs w:val="20"/>
        </w:rPr>
      </w:pPr>
      <w:r>
        <w:rPr>
          <w:noProof/>
        </w:rPr>
        <w:lastRenderedPageBreak/>
        <w:drawing>
          <wp:inline distT="0" distB="0" distL="0" distR="0" wp14:anchorId="13B89CBF" wp14:editId="16A44209">
            <wp:extent cx="5731510" cy="2712085"/>
            <wp:effectExtent l="19050" t="19050" r="21590" b="12065"/>
            <wp:docPr id="411296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96883" name="Picture 1" descr="A screenshot of a computer&#10;&#10;AI-generated content may be incorrect."/>
                    <pic:cNvPicPr/>
                  </pic:nvPicPr>
                  <pic:blipFill>
                    <a:blip r:embed="rId17"/>
                    <a:stretch>
                      <a:fillRect/>
                    </a:stretch>
                  </pic:blipFill>
                  <pic:spPr>
                    <a:xfrm>
                      <a:off x="0" y="0"/>
                      <a:ext cx="5731510" cy="2712085"/>
                    </a:xfrm>
                    <a:prstGeom prst="rect">
                      <a:avLst/>
                    </a:prstGeom>
                    <a:ln w="19050">
                      <a:solidFill>
                        <a:schemeClr val="tx1"/>
                      </a:solidFill>
                    </a:ln>
                  </pic:spPr>
                </pic:pic>
              </a:graphicData>
            </a:graphic>
          </wp:inline>
        </w:drawing>
      </w:r>
    </w:p>
    <w:p w14:paraId="225DBFE5" w14:textId="77777777" w:rsidR="00E9324E" w:rsidRDefault="00711D2C" w:rsidP="00495298">
      <w:pPr>
        <w:spacing w:after="0"/>
        <w:jc w:val="both"/>
        <w:rPr>
          <w:rFonts w:cs="Segoe UI"/>
          <w:bCs/>
          <w:szCs w:val="20"/>
        </w:rPr>
      </w:pPr>
      <w:r>
        <w:rPr>
          <w:rFonts w:cs="Segoe UI"/>
          <w:b/>
          <w:szCs w:val="20"/>
        </w:rPr>
        <w:t xml:space="preserve">Step 5: </w:t>
      </w:r>
      <w:r w:rsidR="00E9324E" w:rsidRPr="00E9324E">
        <w:rPr>
          <w:rFonts w:cs="Segoe UI"/>
          <w:bCs/>
          <w:szCs w:val="20"/>
        </w:rPr>
        <w:t>After successfully updating the doctor specialization, click on “Doctors” and then select “Doctor Specialization.” It can be observed that the payload executes successfully, indicating that the application does not properly sanitize user input, resulting in Stored Cross-Site Scripting (XSS).</w:t>
      </w:r>
    </w:p>
    <w:p w14:paraId="4A79BC41" w14:textId="45F35056" w:rsidR="008C5351" w:rsidRDefault="008C5351" w:rsidP="00495298">
      <w:pPr>
        <w:spacing w:after="0"/>
        <w:jc w:val="both"/>
        <w:rPr>
          <w:rFonts w:cs="Segoe UI"/>
          <w:bCs/>
          <w:i/>
          <w:iCs/>
          <w:szCs w:val="20"/>
        </w:rPr>
      </w:pPr>
      <w:r w:rsidRPr="008C5351">
        <w:rPr>
          <w:rFonts w:cs="Segoe UI"/>
          <w:bCs/>
          <w:i/>
          <w:iCs/>
          <w:szCs w:val="20"/>
        </w:rPr>
        <w:drawing>
          <wp:inline distT="0" distB="0" distL="0" distR="0" wp14:anchorId="5D9CEEBB" wp14:editId="6404E294">
            <wp:extent cx="5731510" cy="2713355"/>
            <wp:effectExtent l="19050" t="19050" r="21590" b="10795"/>
            <wp:docPr id="1770201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01270" name="Picture 1" descr="A screenshot of a computer&#10;&#10;AI-generated content may be incorrect."/>
                    <pic:cNvPicPr/>
                  </pic:nvPicPr>
                  <pic:blipFill>
                    <a:blip r:embed="rId18"/>
                    <a:stretch>
                      <a:fillRect/>
                    </a:stretch>
                  </pic:blipFill>
                  <pic:spPr>
                    <a:xfrm>
                      <a:off x="0" y="0"/>
                      <a:ext cx="5731510" cy="2713355"/>
                    </a:xfrm>
                    <a:prstGeom prst="rect">
                      <a:avLst/>
                    </a:prstGeom>
                    <a:ln w="19050">
                      <a:solidFill>
                        <a:schemeClr val="tx1"/>
                      </a:solidFill>
                    </a:ln>
                  </pic:spPr>
                </pic:pic>
              </a:graphicData>
            </a:graphic>
          </wp:inline>
        </w:drawing>
      </w:r>
    </w:p>
    <w:p w14:paraId="2DDBE7FB" w14:textId="6DC4F049" w:rsidR="00C3695F" w:rsidRDefault="00C3695F">
      <w:pPr>
        <w:rPr>
          <w:rFonts w:cs="Segoe UI"/>
          <w:bCs/>
          <w:i/>
          <w:iCs/>
          <w:szCs w:val="20"/>
        </w:rPr>
      </w:pPr>
      <w:r w:rsidRPr="00C3695F">
        <w:rPr>
          <w:rFonts w:cs="Segoe UI"/>
          <w:bCs/>
          <w:i/>
          <w:iCs/>
          <w:szCs w:val="20"/>
        </w:rPr>
        <w:lastRenderedPageBreak/>
        <w:drawing>
          <wp:inline distT="0" distB="0" distL="0" distR="0" wp14:anchorId="374321EC" wp14:editId="44B42C25">
            <wp:extent cx="5731510" cy="2809240"/>
            <wp:effectExtent l="19050" t="19050" r="21590" b="10160"/>
            <wp:docPr id="333191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91612" name="Picture 1" descr="A screenshot of a computer&#10;&#10;AI-generated content may be incorrect."/>
                    <pic:cNvPicPr/>
                  </pic:nvPicPr>
                  <pic:blipFill>
                    <a:blip r:embed="rId19"/>
                    <a:stretch>
                      <a:fillRect/>
                    </a:stretch>
                  </pic:blipFill>
                  <pic:spPr>
                    <a:xfrm>
                      <a:off x="0" y="0"/>
                      <a:ext cx="5731510" cy="2809240"/>
                    </a:xfrm>
                    <a:prstGeom prst="rect">
                      <a:avLst/>
                    </a:prstGeom>
                    <a:ln w="19050">
                      <a:solidFill>
                        <a:schemeClr val="tx1"/>
                      </a:solidFill>
                    </a:ln>
                  </pic:spPr>
                </pic:pic>
              </a:graphicData>
            </a:graphic>
          </wp:inline>
        </w:drawing>
      </w:r>
    </w:p>
    <w:sectPr w:rsidR="00C3695F" w:rsidSect="00034616">
      <w:headerReference w:type="default" r:id="rId20"/>
      <w:footerReference w:type="default" r:id="rId21"/>
      <w:pgSz w:w="11906" w:h="16838"/>
      <w:pgMar w:top="1349"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08D82" w14:textId="77777777" w:rsidR="00C63D8A" w:rsidRDefault="00C63D8A">
      <w:pPr>
        <w:spacing w:after="0" w:line="240" w:lineRule="auto"/>
      </w:pPr>
      <w:r>
        <w:separator/>
      </w:r>
    </w:p>
  </w:endnote>
  <w:endnote w:type="continuationSeparator" w:id="0">
    <w:p w14:paraId="291DC222" w14:textId="77777777" w:rsidR="00C63D8A" w:rsidRDefault="00C63D8A">
      <w:pPr>
        <w:spacing w:after="0" w:line="240" w:lineRule="auto"/>
      </w:pPr>
      <w:r>
        <w:continuationSeparator/>
      </w:r>
    </w:p>
  </w:endnote>
  <w:endnote w:type="continuationNotice" w:id="1">
    <w:p w14:paraId="14EC35B7" w14:textId="77777777" w:rsidR="00C63D8A" w:rsidRDefault="00C63D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21E66" w14:textId="145641CB" w:rsidR="006272FE" w:rsidRDefault="00965E1A">
    <w:pPr>
      <w:pStyle w:val="Footer"/>
    </w:pPr>
    <w:r>
      <w:tab/>
    </w:r>
    <w:r w:rsidR="00E10453">
      <w:t>HMS</w:t>
    </w:r>
    <w:r>
      <w:t xml:space="preserve"> Web App</w:t>
    </w:r>
    <w:r>
      <w:tab/>
    </w:r>
    <w:r w:rsidR="00E10453">
      <w:t>HMS</w:t>
    </w:r>
    <w:r>
      <w:t xml:space="preserve"> | Page </w:t>
    </w:r>
    <w:r>
      <w:fldChar w:fldCharType="begin"/>
    </w:r>
    <w:r>
      <w:instrText>PAGE</w:instrText>
    </w:r>
    <w:r>
      <w:fldChar w:fldCharType="separate"/>
    </w:r>
    <w:r w:rsidR="00DA014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B7D4AC" w14:textId="77777777" w:rsidR="00C63D8A" w:rsidRDefault="00C63D8A">
      <w:pPr>
        <w:spacing w:after="0" w:line="240" w:lineRule="auto"/>
      </w:pPr>
      <w:r>
        <w:separator/>
      </w:r>
    </w:p>
  </w:footnote>
  <w:footnote w:type="continuationSeparator" w:id="0">
    <w:p w14:paraId="1F879AAF" w14:textId="77777777" w:rsidR="00C63D8A" w:rsidRDefault="00C63D8A">
      <w:pPr>
        <w:spacing w:after="0" w:line="240" w:lineRule="auto"/>
      </w:pPr>
      <w:r>
        <w:continuationSeparator/>
      </w:r>
    </w:p>
  </w:footnote>
  <w:footnote w:type="continuationNotice" w:id="1">
    <w:p w14:paraId="0702FF70" w14:textId="77777777" w:rsidR="00C63D8A" w:rsidRDefault="00C63D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58A55" w14:textId="7B1672B0" w:rsidR="006272FE" w:rsidRDefault="006272F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E4327B"/>
    <w:multiLevelType w:val="multilevel"/>
    <w:tmpl w:val="ED36E528"/>
    <w:lvl w:ilvl="0">
      <w:start w:val="7"/>
      <w:numFmt w:val="none"/>
      <w:lvlText w:val="8"/>
      <w:lvlJc w:val="left"/>
      <w:pPr>
        <w:ind w:left="360" w:hanging="360"/>
      </w:pPr>
      <w:rPr>
        <w:rFonts w:hint="default"/>
      </w:rPr>
    </w:lvl>
    <w:lvl w:ilvl="1">
      <w:start w:val="1"/>
      <w:numFmt w:val="decimal"/>
      <w:isLgl/>
      <w:lvlText w:val="%1.%2"/>
      <w:lvlJc w:val="left"/>
      <w:pPr>
        <w:ind w:left="720" w:hanging="720"/>
      </w:pPr>
      <w:rPr>
        <w:rFonts w:hint="default"/>
        <w:color w:val="2F5496"/>
        <w:sz w:val="28"/>
      </w:rPr>
    </w:lvl>
    <w:lvl w:ilvl="2">
      <w:start w:val="1"/>
      <w:numFmt w:val="decimal"/>
      <w:isLgl/>
      <w:lvlText w:val="%1.%2.%3"/>
      <w:lvlJc w:val="left"/>
      <w:pPr>
        <w:ind w:left="720" w:hanging="720"/>
      </w:pPr>
      <w:rPr>
        <w:rFonts w:hint="default"/>
        <w:color w:val="2F5496"/>
        <w:sz w:val="28"/>
      </w:rPr>
    </w:lvl>
    <w:lvl w:ilvl="3">
      <w:start w:val="1"/>
      <w:numFmt w:val="decimal"/>
      <w:isLgl/>
      <w:lvlText w:val="%1.%2.%3.%4"/>
      <w:lvlJc w:val="left"/>
      <w:pPr>
        <w:ind w:left="1080" w:hanging="1080"/>
      </w:pPr>
      <w:rPr>
        <w:rFonts w:hint="default"/>
        <w:color w:val="2F5496"/>
        <w:sz w:val="28"/>
      </w:rPr>
    </w:lvl>
    <w:lvl w:ilvl="4">
      <w:start w:val="1"/>
      <w:numFmt w:val="decimal"/>
      <w:isLgl/>
      <w:lvlText w:val="%1.%2.%3.%4.%5"/>
      <w:lvlJc w:val="left"/>
      <w:pPr>
        <w:ind w:left="1440" w:hanging="1440"/>
      </w:pPr>
      <w:rPr>
        <w:rFonts w:hint="default"/>
        <w:color w:val="2F5496"/>
        <w:sz w:val="28"/>
      </w:rPr>
    </w:lvl>
    <w:lvl w:ilvl="5">
      <w:start w:val="1"/>
      <w:numFmt w:val="decimal"/>
      <w:isLgl/>
      <w:lvlText w:val="%1.%2.%3.%4.%5.%6"/>
      <w:lvlJc w:val="left"/>
      <w:pPr>
        <w:ind w:left="1800" w:hanging="1800"/>
      </w:pPr>
      <w:rPr>
        <w:rFonts w:hint="default"/>
        <w:color w:val="2F5496"/>
        <w:sz w:val="28"/>
      </w:rPr>
    </w:lvl>
    <w:lvl w:ilvl="6">
      <w:start w:val="1"/>
      <w:numFmt w:val="decimal"/>
      <w:isLgl/>
      <w:lvlText w:val="%1.%2.%3.%4.%5.%6.%7"/>
      <w:lvlJc w:val="left"/>
      <w:pPr>
        <w:ind w:left="1800" w:hanging="1800"/>
      </w:pPr>
      <w:rPr>
        <w:rFonts w:hint="default"/>
        <w:color w:val="2F5496"/>
        <w:sz w:val="28"/>
      </w:rPr>
    </w:lvl>
    <w:lvl w:ilvl="7">
      <w:start w:val="1"/>
      <w:numFmt w:val="decimal"/>
      <w:isLgl/>
      <w:lvlText w:val="%1.%2.%3.%4.%5.%6.%7.%8"/>
      <w:lvlJc w:val="left"/>
      <w:pPr>
        <w:ind w:left="2160" w:hanging="2160"/>
      </w:pPr>
      <w:rPr>
        <w:rFonts w:hint="default"/>
        <w:color w:val="2F5496"/>
        <w:sz w:val="28"/>
      </w:rPr>
    </w:lvl>
    <w:lvl w:ilvl="8">
      <w:start w:val="1"/>
      <w:numFmt w:val="decimal"/>
      <w:isLgl/>
      <w:lvlText w:val="%1.%2.%3.%4.%5.%6.%7.%8.%9"/>
      <w:lvlJc w:val="left"/>
      <w:pPr>
        <w:ind w:left="2520" w:hanging="2520"/>
      </w:pPr>
      <w:rPr>
        <w:rFonts w:hint="default"/>
        <w:color w:val="2F5496"/>
        <w:sz w:val="28"/>
      </w:rPr>
    </w:lvl>
  </w:abstractNum>
  <w:abstractNum w:abstractNumId="7" w15:restartNumberingAfterBreak="0">
    <w:nsid w:val="0B446C86"/>
    <w:multiLevelType w:val="hybridMultilevel"/>
    <w:tmpl w:val="54A0D62E"/>
    <w:lvl w:ilvl="0" w:tplc="4C46A164">
      <w:start w:val="7"/>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093E99"/>
    <w:multiLevelType w:val="hybridMultilevel"/>
    <w:tmpl w:val="357A0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741ED9"/>
    <w:multiLevelType w:val="hybridMultilevel"/>
    <w:tmpl w:val="67D83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EE64AA"/>
    <w:multiLevelType w:val="multilevel"/>
    <w:tmpl w:val="C50C0CD6"/>
    <w:lvl w:ilvl="0">
      <w:start w:val="1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27553D5"/>
    <w:multiLevelType w:val="hybridMultilevel"/>
    <w:tmpl w:val="9B467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F14431"/>
    <w:multiLevelType w:val="hybridMultilevel"/>
    <w:tmpl w:val="9C5287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4B0612B"/>
    <w:multiLevelType w:val="hybridMultilevel"/>
    <w:tmpl w:val="35D48F92"/>
    <w:lvl w:ilvl="0" w:tplc="DBD07F1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57448D"/>
    <w:multiLevelType w:val="hybridMultilevel"/>
    <w:tmpl w:val="26362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E84203"/>
    <w:multiLevelType w:val="hybridMultilevel"/>
    <w:tmpl w:val="47DAF2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79C41ED"/>
    <w:multiLevelType w:val="hybridMultilevel"/>
    <w:tmpl w:val="A8869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E65AAB"/>
    <w:multiLevelType w:val="hybridMultilevel"/>
    <w:tmpl w:val="1098DC56"/>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8F6FEE"/>
    <w:multiLevelType w:val="hybridMultilevel"/>
    <w:tmpl w:val="B54E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30A29"/>
    <w:multiLevelType w:val="hybridMultilevel"/>
    <w:tmpl w:val="130E7D9A"/>
    <w:lvl w:ilvl="0" w:tplc="40090001">
      <w:start w:val="1"/>
      <w:numFmt w:val="bullet"/>
      <w:lvlText w:val=""/>
      <w:lvlJc w:val="left"/>
      <w:pPr>
        <w:ind w:left="1105" w:hanging="360"/>
      </w:pPr>
      <w:rPr>
        <w:rFonts w:ascii="Symbol" w:hAnsi="Symbol" w:hint="default"/>
      </w:rPr>
    </w:lvl>
    <w:lvl w:ilvl="1" w:tplc="40090003" w:tentative="1">
      <w:start w:val="1"/>
      <w:numFmt w:val="bullet"/>
      <w:lvlText w:val="o"/>
      <w:lvlJc w:val="left"/>
      <w:pPr>
        <w:ind w:left="1825" w:hanging="360"/>
      </w:pPr>
      <w:rPr>
        <w:rFonts w:ascii="Courier New" w:hAnsi="Courier New" w:cs="Courier New" w:hint="default"/>
      </w:rPr>
    </w:lvl>
    <w:lvl w:ilvl="2" w:tplc="40090005" w:tentative="1">
      <w:start w:val="1"/>
      <w:numFmt w:val="bullet"/>
      <w:lvlText w:val=""/>
      <w:lvlJc w:val="left"/>
      <w:pPr>
        <w:ind w:left="2545" w:hanging="360"/>
      </w:pPr>
      <w:rPr>
        <w:rFonts w:ascii="Wingdings" w:hAnsi="Wingdings" w:hint="default"/>
      </w:rPr>
    </w:lvl>
    <w:lvl w:ilvl="3" w:tplc="40090001" w:tentative="1">
      <w:start w:val="1"/>
      <w:numFmt w:val="bullet"/>
      <w:lvlText w:val=""/>
      <w:lvlJc w:val="left"/>
      <w:pPr>
        <w:ind w:left="3265" w:hanging="360"/>
      </w:pPr>
      <w:rPr>
        <w:rFonts w:ascii="Symbol" w:hAnsi="Symbol" w:hint="default"/>
      </w:rPr>
    </w:lvl>
    <w:lvl w:ilvl="4" w:tplc="40090003" w:tentative="1">
      <w:start w:val="1"/>
      <w:numFmt w:val="bullet"/>
      <w:lvlText w:val="o"/>
      <w:lvlJc w:val="left"/>
      <w:pPr>
        <w:ind w:left="3985" w:hanging="360"/>
      </w:pPr>
      <w:rPr>
        <w:rFonts w:ascii="Courier New" w:hAnsi="Courier New" w:cs="Courier New" w:hint="default"/>
      </w:rPr>
    </w:lvl>
    <w:lvl w:ilvl="5" w:tplc="40090005" w:tentative="1">
      <w:start w:val="1"/>
      <w:numFmt w:val="bullet"/>
      <w:lvlText w:val=""/>
      <w:lvlJc w:val="left"/>
      <w:pPr>
        <w:ind w:left="4705" w:hanging="360"/>
      </w:pPr>
      <w:rPr>
        <w:rFonts w:ascii="Wingdings" w:hAnsi="Wingdings" w:hint="default"/>
      </w:rPr>
    </w:lvl>
    <w:lvl w:ilvl="6" w:tplc="40090001" w:tentative="1">
      <w:start w:val="1"/>
      <w:numFmt w:val="bullet"/>
      <w:lvlText w:val=""/>
      <w:lvlJc w:val="left"/>
      <w:pPr>
        <w:ind w:left="5425" w:hanging="360"/>
      </w:pPr>
      <w:rPr>
        <w:rFonts w:ascii="Symbol" w:hAnsi="Symbol" w:hint="default"/>
      </w:rPr>
    </w:lvl>
    <w:lvl w:ilvl="7" w:tplc="40090003" w:tentative="1">
      <w:start w:val="1"/>
      <w:numFmt w:val="bullet"/>
      <w:lvlText w:val="o"/>
      <w:lvlJc w:val="left"/>
      <w:pPr>
        <w:ind w:left="6145" w:hanging="360"/>
      </w:pPr>
      <w:rPr>
        <w:rFonts w:ascii="Courier New" w:hAnsi="Courier New" w:cs="Courier New" w:hint="default"/>
      </w:rPr>
    </w:lvl>
    <w:lvl w:ilvl="8" w:tplc="40090005" w:tentative="1">
      <w:start w:val="1"/>
      <w:numFmt w:val="bullet"/>
      <w:lvlText w:val=""/>
      <w:lvlJc w:val="left"/>
      <w:pPr>
        <w:ind w:left="6865" w:hanging="360"/>
      </w:pPr>
      <w:rPr>
        <w:rFonts w:ascii="Wingdings" w:hAnsi="Wingdings" w:hint="default"/>
      </w:rPr>
    </w:lvl>
  </w:abstractNum>
  <w:abstractNum w:abstractNumId="20" w15:restartNumberingAfterBreak="0">
    <w:nsid w:val="2C863DEA"/>
    <w:multiLevelType w:val="hybridMultilevel"/>
    <w:tmpl w:val="DC9E3F8C"/>
    <w:lvl w:ilvl="0" w:tplc="4B705BBC">
      <w:start w:val="1"/>
      <w:numFmt w:val="bullet"/>
      <w:lvlText w:val=""/>
      <w:lvlJc w:val="left"/>
      <w:pPr>
        <w:ind w:left="720" w:hanging="360"/>
      </w:pPr>
      <w:rPr>
        <w:rFonts w:ascii="Symbol" w:hAnsi="Symbol" w:hint="default"/>
        <w:color w:val="auto"/>
        <w:sz w:val="20"/>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35274E"/>
    <w:multiLevelType w:val="multilevel"/>
    <w:tmpl w:val="BAC00F0A"/>
    <w:lvl w:ilvl="0">
      <w:start w:val="1"/>
      <w:numFmt w:val="decimal"/>
      <w:lvlText w:val="%1."/>
      <w:lvlJc w:val="left"/>
      <w:pPr>
        <w:ind w:left="720" w:hanging="360"/>
      </w:pPr>
      <w:rPr>
        <w:rFonts w:ascii="Segoe UI" w:hAnsi="Segoe UI" w:cs="Segoe UI" w:hint="default"/>
        <w:b w:val="0"/>
        <w:bCs w:val="0"/>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6DB298C"/>
    <w:multiLevelType w:val="multilevel"/>
    <w:tmpl w:val="FE60499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CEF4AD5"/>
    <w:multiLevelType w:val="multilevel"/>
    <w:tmpl w:val="96084B64"/>
    <w:lvl w:ilvl="0">
      <w:start w:val="9"/>
      <w:numFmt w:val="decimal"/>
      <w:lvlText w:val="%1."/>
      <w:lvlJc w:val="left"/>
      <w:pPr>
        <w:ind w:left="567" w:hanging="567"/>
      </w:pPr>
      <w:rPr>
        <w:rFonts w:hint="default"/>
      </w:rPr>
    </w:lvl>
    <w:lvl w:ilvl="1">
      <w:start w:val="1"/>
      <w:numFmt w:val="decimal"/>
      <w:isLgl/>
      <w:lvlText w:val="%1.%2"/>
      <w:lvlJc w:val="left"/>
      <w:pPr>
        <w:ind w:left="567" w:hanging="567"/>
      </w:pPr>
      <w:rPr>
        <w:rFonts w:hint="default"/>
        <w:sz w:val="22"/>
        <w:szCs w:val="22"/>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24" w15:restartNumberingAfterBreak="0">
    <w:nsid w:val="40F66431"/>
    <w:multiLevelType w:val="multilevel"/>
    <w:tmpl w:val="CB74BE70"/>
    <w:lvl w:ilvl="0">
      <w:start w:val="8"/>
      <w:numFmt w:val="decimal"/>
      <w:lvlText w:val="%1"/>
      <w:lvlJc w:val="left"/>
      <w:pPr>
        <w:ind w:left="360" w:hanging="360"/>
      </w:pPr>
      <w:rPr>
        <w:rFonts w:hint="default"/>
        <w:color w:val="1F497D" w:themeColor="text2"/>
        <w:sz w:val="22"/>
      </w:rPr>
    </w:lvl>
    <w:lvl w:ilvl="1">
      <w:start w:val="1"/>
      <w:numFmt w:val="decimal"/>
      <w:lvlText w:val="%1.%2"/>
      <w:lvlJc w:val="left"/>
      <w:pPr>
        <w:ind w:left="720" w:hanging="720"/>
      </w:pPr>
      <w:rPr>
        <w:rFonts w:hint="default"/>
        <w:color w:val="1F497D" w:themeColor="text2"/>
        <w:sz w:val="22"/>
      </w:rPr>
    </w:lvl>
    <w:lvl w:ilvl="2">
      <w:start w:val="1"/>
      <w:numFmt w:val="decimal"/>
      <w:lvlText w:val="%1.%2.%3"/>
      <w:lvlJc w:val="left"/>
      <w:pPr>
        <w:ind w:left="720" w:hanging="720"/>
      </w:pPr>
      <w:rPr>
        <w:rFonts w:hint="default"/>
        <w:color w:val="1F497D" w:themeColor="text2"/>
        <w:sz w:val="22"/>
      </w:rPr>
    </w:lvl>
    <w:lvl w:ilvl="3">
      <w:start w:val="1"/>
      <w:numFmt w:val="decimal"/>
      <w:lvlText w:val="%1.%2.%3.%4"/>
      <w:lvlJc w:val="left"/>
      <w:pPr>
        <w:ind w:left="1080" w:hanging="1080"/>
      </w:pPr>
      <w:rPr>
        <w:rFonts w:hint="default"/>
        <w:color w:val="1F497D" w:themeColor="text2"/>
        <w:sz w:val="22"/>
      </w:rPr>
    </w:lvl>
    <w:lvl w:ilvl="4">
      <w:start w:val="1"/>
      <w:numFmt w:val="decimal"/>
      <w:lvlText w:val="%1.%2.%3.%4.%5"/>
      <w:lvlJc w:val="left"/>
      <w:pPr>
        <w:ind w:left="1080" w:hanging="1080"/>
      </w:pPr>
      <w:rPr>
        <w:rFonts w:hint="default"/>
        <w:color w:val="1F497D" w:themeColor="text2"/>
        <w:sz w:val="22"/>
      </w:rPr>
    </w:lvl>
    <w:lvl w:ilvl="5">
      <w:start w:val="1"/>
      <w:numFmt w:val="decimal"/>
      <w:lvlText w:val="%1.%2.%3.%4.%5.%6"/>
      <w:lvlJc w:val="left"/>
      <w:pPr>
        <w:ind w:left="1440" w:hanging="1440"/>
      </w:pPr>
      <w:rPr>
        <w:rFonts w:hint="default"/>
        <w:color w:val="1F497D" w:themeColor="text2"/>
        <w:sz w:val="22"/>
      </w:rPr>
    </w:lvl>
    <w:lvl w:ilvl="6">
      <w:start w:val="1"/>
      <w:numFmt w:val="decimal"/>
      <w:lvlText w:val="%1.%2.%3.%4.%5.%6.%7"/>
      <w:lvlJc w:val="left"/>
      <w:pPr>
        <w:ind w:left="1800" w:hanging="1800"/>
      </w:pPr>
      <w:rPr>
        <w:rFonts w:hint="default"/>
        <w:color w:val="1F497D" w:themeColor="text2"/>
        <w:sz w:val="22"/>
      </w:rPr>
    </w:lvl>
    <w:lvl w:ilvl="7">
      <w:start w:val="1"/>
      <w:numFmt w:val="decimal"/>
      <w:lvlText w:val="%1.%2.%3.%4.%5.%6.%7.%8"/>
      <w:lvlJc w:val="left"/>
      <w:pPr>
        <w:ind w:left="1800" w:hanging="1800"/>
      </w:pPr>
      <w:rPr>
        <w:rFonts w:hint="default"/>
        <w:color w:val="1F497D" w:themeColor="text2"/>
        <w:sz w:val="22"/>
      </w:rPr>
    </w:lvl>
    <w:lvl w:ilvl="8">
      <w:start w:val="1"/>
      <w:numFmt w:val="decimal"/>
      <w:lvlText w:val="%1.%2.%3.%4.%5.%6.%7.%8.%9"/>
      <w:lvlJc w:val="left"/>
      <w:pPr>
        <w:ind w:left="2160" w:hanging="2160"/>
      </w:pPr>
      <w:rPr>
        <w:rFonts w:hint="default"/>
        <w:color w:val="1F497D" w:themeColor="text2"/>
        <w:sz w:val="22"/>
      </w:rPr>
    </w:lvl>
  </w:abstractNum>
  <w:abstractNum w:abstractNumId="25" w15:restartNumberingAfterBreak="0">
    <w:nsid w:val="449A0C17"/>
    <w:multiLevelType w:val="hybridMultilevel"/>
    <w:tmpl w:val="76FE559A"/>
    <w:lvl w:ilvl="0" w:tplc="D9B0AC6E">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857BD4"/>
    <w:multiLevelType w:val="multilevel"/>
    <w:tmpl w:val="2B8636FA"/>
    <w:lvl w:ilvl="0">
      <w:start w:val="7"/>
      <w:numFmt w:val="decimal"/>
      <w:lvlText w:val="%1"/>
      <w:lvlJc w:val="left"/>
      <w:pPr>
        <w:ind w:left="360" w:hanging="360"/>
      </w:pPr>
      <w:rPr>
        <w:rFonts w:hint="default"/>
      </w:rPr>
    </w:lvl>
    <w:lvl w:ilvl="1">
      <w:start w:val="1"/>
      <w:numFmt w:val="decimal"/>
      <w:isLgl/>
      <w:lvlText w:val="%1.%2"/>
      <w:lvlJc w:val="left"/>
      <w:pPr>
        <w:ind w:left="720" w:hanging="720"/>
      </w:pPr>
      <w:rPr>
        <w:rFonts w:hint="default"/>
        <w:color w:val="2F5496"/>
        <w:sz w:val="28"/>
      </w:rPr>
    </w:lvl>
    <w:lvl w:ilvl="2">
      <w:start w:val="1"/>
      <w:numFmt w:val="decimal"/>
      <w:isLgl/>
      <w:lvlText w:val="%1.%2.%3"/>
      <w:lvlJc w:val="left"/>
      <w:pPr>
        <w:ind w:left="720" w:hanging="720"/>
      </w:pPr>
      <w:rPr>
        <w:rFonts w:hint="default"/>
        <w:color w:val="2F5496"/>
        <w:sz w:val="28"/>
      </w:rPr>
    </w:lvl>
    <w:lvl w:ilvl="3">
      <w:start w:val="1"/>
      <w:numFmt w:val="decimal"/>
      <w:isLgl/>
      <w:lvlText w:val="%1.%2.%3.%4"/>
      <w:lvlJc w:val="left"/>
      <w:pPr>
        <w:ind w:left="1080" w:hanging="1080"/>
      </w:pPr>
      <w:rPr>
        <w:rFonts w:hint="default"/>
        <w:color w:val="2F5496"/>
        <w:sz w:val="28"/>
      </w:rPr>
    </w:lvl>
    <w:lvl w:ilvl="4">
      <w:start w:val="1"/>
      <w:numFmt w:val="decimal"/>
      <w:isLgl/>
      <w:lvlText w:val="%1.%2.%3.%4.%5"/>
      <w:lvlJc w:val="left"/>
      <w:pPr>
        <w:ind w:left="1440" w:hanging="1440"/>
      </w:pPr>
      <w:rPr>
        <w:rFonts w:hint="default"/>
        <w:color w:val="2F5496"/>
        <w:sz w:val="28"/>
      </w:rPr>
    </w:lvl>
    <w:lvl w:ilvl="5">
      <w:start w:val="1"/>
      <w:numFmt w:val="decimal"/>
      <w:isLgl/>
      <w:lvlText w:val="%1.%2.%3.%4.%5.%6"/>
      <w:lvlJc w:val="left"/>
      <w:pPr>
        <w:ind w:left="1800" w:hanging="1800"/>
      </w:pPr>
      <w:rPr>
        <w:rFonts w:hint="default"/>
        <w:color w:val="2F5496"/>
        <w:sz w:val="28"/>
      </w:rPr>
    </w:lvl>
    <w:lvl w:ilvl="6">
      <w:start w:val="1"/>
      <w:numFmt w:val="decimal"/>
      <w:isLgl/>
      <w:lvlText w:val="%1.%2.%3.%4.%5.%6.%7"/>
      <w:lvlJc w:val="left"/>
      <w:pPr>
        <w:ind w:left="1800" w:hanging="1800"/>
      </w:pPr>
      <w:rPr>
        <w:rFonts w:hint="default"/>
        <w:color w:val="2F5496"/>
        <w:sz w:val="28"/>
      </w:rPr>
    </w:lvl>
    <w:lvl w:ilvl="7">
      <w:start w:val="1"/>
      <w:numFmt w:val="decimal"/>
      <w:isLgl/>
      <w:lvlText w:val="%1.%2.%3.%4.%5.%6.%7.%8"/>
      <w:lvlJc w:val="left"/>
      <w:pPr>
        <w:ind w:left="2160" w:hanging="2160"/>
      </w:pPr>
      <w:rPr>
        <w:rFonts w:hint="default"/>
        <w:color w:val="2F5496"/>
        <w:sz w:val="28"/>
      </w:rPr>
    </w:lvl>
    <w:lvl w:ilvl="8">
      <w:start w:val="1"/>
      <w:numFmt w:val="decimal"/>
      <w:isLgl/>
      <w:lvlText w:val="%1.%2.%3.%4.%5.%6.%7.%8.%9"/>
      <w:lvlJc w:val="left"/>
      <w:pPr>
        <w:ind w:left="2520" w:hanging="2520"/>
      </w:pPr>
      <w:rPr>
        <w:rFonts w:hint="default"/>
        <w:color w:val="2F5496"/>
        <w:sz w:val="28"/>
      </w:rPr>
    </w:lvl>
  </w:abstractNum>
  <w:abstractNum w:abstractNumId="27" w15:restartNumberingAfterBreak="0">
    <w:nsid w:val="5403367F"/>
    <w:multiLevelType w:val="hybridMultilevel"/>
    <w:tmpl w:val="C6F41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F92235"/>
    <w:multiLevelType w:val="hybridMultilevel"/>
    <w:tmpl w:val="F65232C2"/>
    <w:lvl w:ilvl="0" w:tplc="4B705BBC">
      <w:start w:val="1"/>
      <w:numFmt w:val="bullet"/>
      <w:lvlText w:val=""/>
      <w:lvlJc w:val="left"/>
      <w:pPr>
        <w:ind w:left="720" w:hanging="360"/>
      </w:pPr>
      <w:rPr>
        <w:rFonts w:ascii="Symbol" w:hAnsi="Symbol" w:hint="default"/>
        <w:color w:val="auto"/>
        <w:sz w:val="20"/>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A389D"/>
    <w:multiLevelType w:val="hybridMultilevel"/>
    <w:tmpl w:val="34D2C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9B3376"/>
    <w:multiLevelType w:val="multilevel"/>
    <w:tmpl w:val="2B8636FA"/>
    <w:lvl w:ilvl="0">
      <w:start w:val="7"/>
      <w:numFmt w:val="decimal"/>
      <w:lvlText w:val="%1"/>
      <w:lvlJc w:val="left"/>
      <w:pPr>
        <w:ind w:left="360" w:hanging="360"/>
      </w:pPr>
      <w:rPr>
        <w:rFonts w:hint="default"/>
      </w:rPr>
    </w:lvl>
    <w:lvl w:ilvl="1">
      <w:start w:val="1"/>
      <w:numFmt w:val="decimal"/>
      <w:isLgl/>
      <w:lvlText w:val="%1.%2"/>
      <w:lvlJc w:val="left"/>
      <w:pPr>
        <w:ind w:left="720" w:hanging="720"/>
      </w:pPr>
      <w:rPr>
        <w:rFonts w:hint="default"/>
        <w:color w:val="2F5496"/>
        <w:sz w:val="28"/>
      </w:rPr>
    </w:lvl>
    <w:lvl w:ilvl="2">
      <w:start w:val="1"/>
      <w:numFmt w:val="decimal"/>
      <w:isLgl/>
      <w:lvlText w:val="%1.%2.%3"/>
      <w:lvlJc w:val="left"/>
      <w:pPr>
        <w:ind w:left="720" w:hanging="720"/>
      </w:pPr>
      <w:rPr>
        <w:rFonts w:hint="default"/>
        <w:color w:val="2F5496"/>
        <w:sz w:val="28"/>
      </w:rPr>
    </w:lvl>
    <w:lvl w:ilvl="3">
      <w:start w:val="1"/>
      <w:numFmt w:val="decimal"/>
      <w:isLgl/>
      <w:lvlText w:val="%1.%2.%3.%4"/>
      <w:lvlJc w:val="left"/>
      <w:pPr>
        <w:ind w:left="1080" w:hanging="1080"/>
      </w:pPr>
      <w:rPr>
        <w:rFonts w:hint="default"/>
        <w:color w:val="2F5496"/>
        <w:sz w:val="28"/>
      </w:rPr>
    </w:lvl>
    <w:lvl w:ilvl="4">
      <w:start w:val="1"/>
      <w:numFmt w:val="decimal"/>
      <w:isLgl/>
      <w:lvlText w:val="%1.%2.%3.%4.%5"/>
      <w:lvlJc w:val="left"/>
      <w:pPr>
        <w:ind w:left="1440" w:hanging="1440"/>
      </w:pPr>
      <w:rPr>
        <w:rFonts w:hint="default"/>
        <w:color w:val="2F5496"/>
        <w:sz w:val="28"/>
      </w:rPr>
    </w:lvl>
    <w:lvl w:ilvl="5">
      <w:start w:val="1"/>
      <w:numFmt w:val="decimal"/>
      <w:isLgl/>
      <w:lvlText w:val="%1.%2.%3.%4.%5.%6"/>
      <w:lvlJc w:val="left"/>
      <w:pPr>
        <w:ind w:left="1800" w:hanging="1800"/>
      </w:pPr>
      <w:rPr>
        <w:rFonts w:hint="default"/>
        <w:color w:val="2F5496"/>
        <w:sz w:val="28"/>
      </w:rPr>
    </w:lvl>
    <w:lvl w:ilvl="6">
      <w:start w:val="1"/>
      <w:numFmt w:val="decimal"/>
      <w:isLgl/>
      <w:lvlText w:val="%1.%2.%3.%4.%5.%6.%7"/>
      <w:lvlJc w:val="left"/>
      <w:pPr>
        <w:ind w:left="1800" w:hanging="1800"/>
      </w:pPr>
      <w:rPr>
        <w:rFonts w:hint="default"/>
        <w:color w:val="2F5496"/>
        <w:sz w:val="28"/>
      </w:rPr>
    </w:lvl>
    <w:lvl w:ilvl="7">
      <w:start w:val="1"/>
      <w:numFmt w:val="decimal"/>
      <w:isLgl/>
      <w:lvlText w:val="%1.%2.%3.%4.%5.%6.%7.%8"/>
      <w:lvlJc w:val="left"/>
      <w:pPr>
        <w:ind w:left="2160" w:hanging="2160"/>
      </w:pPr>
      <w:rPr>
        <w:rFonts w:hint="default"/>
        <w:color w:val="2F5496"/>
        <w:sz w:val="28"/>
      </w:rPr>
    </w:lvl>
    <w:lvl w:ilvl="8">
      <w:start w:val="1"/>
      <w:numFmt w:val="decimal"/>
      <w:isLgl/>
      <w:lvlText w:val="%1.%2.%3.%4.%5.%6.%7.%8.%9"/>
      <w:lvlJc w:val="left"/>
      <w:pPr>
        <w:ind w:left="2520" w:hanging="2520"/>
      </w:pPr>
      <w:rPr>
        <w:rFonts w:hint="default"/>
        <w:color w:val="2F5496"/>
        <w:sz w:val="28"/>
      </w:rPr>
    </w:lvl>
  </w:abstractNum>
  <w:abstractNum w:abstractNumId="31" w15:restartNumberingAfterBreak="0">
    <w:nsid w:val="5EB626EE"/>
    <w:multiLevelType w:val="hybridMultilevel"/>
    <w:tmpl w:val="78745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52261"/>
    <w:multiLevelType w:val="multilevel"/>
    <w:tmpl w:val="19A4F75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1052AD2"/>
    <w:multiLevelType w:val="hybridMultilevel"/>
    <w:tmpl w:val="065E7F04"/>
    <w:lvl w:ilvl="0" w:tplc="06B0EC10">
      <w:start w:val="1"/>
      <w:numFmt w:val="bullet"/>
      <w:lvlText w:val=""/>
      <w:lvlJc w:val="left"/>
      <w:pPr>
        <w:ind w:left="720" w:hanging="15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C02FAB"/>
    <w:multiLevelType w:val="hybridMultilevel"/>
    <w:tmpl w:val="DB90C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DD4068"/>
    <w:multiLevelType w:val="hybridMultilevel"/>
    <w:tmpl w:val="492EB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3607FA"/>
    <w:multiLevelType w:val="hybridMultilevel"/>
    <w:tmpl w:val="C7DE1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4A5CDF"/>
    <w:multiLevelType w:val="multilevel"/>
    <w:tmpl w:val="778CA822"/>
    <w:lvl w:ilvl="0">
      <w:start w:val="10"/>
      <w:numFmt w:val="decimal"/>
      <w:lvlText w:val="%1."/>
      <w:lvlJc w:val="left"/>
      <w:pPr>
        <w:ind w:left="720" w:hanging="360"/>
      </w:pPr>
      <w:rPr>
        <w:rFonts w:ascii="Segoe UI" w:hAnsi="Segoe UI" w:cs="Segoe UI" w:hint="default"/>
        <w:b w:val="0"/>
        <w:bCs w:val="0"/>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024596175">
    <w:abstractNumId w:val="5"/>
  </w:num>
  <w:num w:numId="2" w16cid:durableId="882403496">
    <w:abstractNumId w:val="3"/>
  </w:num>
  <w:num w:numId="3" w16cid:durableId="1784416448">
    <w:abstractNumId w:val="2"/>
  </w:num>
  <w:num w:numId="4" w16cid:durableId="959337319">
    <w:abstractNumId w:val="4"/>
  </w:num>
  <w:num w:numId="5" w16cid:durableId="899364176">
    <w:abstractNumId w:val="1"/>
  </w:num>
  <w:num w:numId="6" w16cid:durableId="949971595">
    <w:abstractNumId w:val="0"/>
  </w:num>
  <w:num w:numId="7" w16cid:durableId="645159235">
    <w:abstractNumId w:val="21"/>
  </w:num>
  <w:num w:numId="8" w16cid:durableId="2089568855">
    <w:abstractNumId w:val="23"/>
  </w:num>
  <w:num w:numId="9" w16cid:durableId="1419517152">
    <w:abstractNumId w:val="37"/>
  </w:num>
  <w:num w:numId="10" w16cid:durableId="1848904903">
    <w:abstractNumId w:val="28"/>
  </w:num>
  <w:num w:numId="11" w16cid:durableId="1337539650">
    <w:abstractNumId w:val="31"/>
  </w:num>
  <w:num w:numId="12" w16cid:durableId="2121992331">
    <w:abstractNumId w:val="27"/>
  </w:num>
  <w:num w:numId="13" w16cid:durableId="1347950093">
    <w:abstractNumId w:val="22"/>
  </w:num>
  <w:num w:numId="14" w16cid:durableId="1740515337">
    <w:abstractNumId w:val="10"/>
  </w:num>
  <w:num w:numId="15" w16cid:durableId="779765006">
    <w:abstractNumId w:val="35"/>
  </w:num>
  <w:num w:numId="16" w16cid:durableId="641891097">
    <w:abstractNumId w:val="20"/>
  </w:num>
  <w:num w:numId="17" w16cid:durableId="1056584322">
    <w:abstractNumId w:val="29"/>
  </w:num>
  <w:num w:numId="18" w16cid:durableId="741290501">
    <w:abstractNumId w:val="19"/>
  </w:num>
  <w:num w:numId="19" w16cid:durableId="289015027">
    <w:abstractNumId w:val="8"/>
  </w:num>
  <w:num w:numId="20" w16cid:durableId="206455013">
    <w:abstractNumId w:val="16"/>
  </w:num>
  <w:num w:numId="21" w16cid:durableId="665669306">
    <w:abstractNumId w:val="25"/>
  </w:num>
  <w:num w:numId="22" w16cid:durableId="425152728">
    <w:abstractNumId w:val="26"/>
  </w:num>
  <w:num w:numId="23" w16cid:durableId="683481482">
    <w:abstractNumId w:val="7"/>
  </w:num>
  <w:num w:numId="24" w16cid:durableId="1360161314">
    <w:abstractNumId w:val="13"/>
  </w:num>
  <w:num w:numId="25" w16cid:durableId="1042707185">
    <w:abstractNumId w:val="30"/>
  </w:num>
  <w:num w:numId="26" w16cid:durableId="200364026">
    <w:abstractNumId w:val="6"/>
  </w:num>
  <w:num w:numId="27" w16cid:durableId="232937180">
    <w:abstractNumId w:val="17"/>
  </w:num>
  <w:num w:numId="28" w16cid:durableId="75172983">
    <w:abstractNumId w:val="12"/>
  </w:num>
  <w:num w:numId="29" w16cid:durableId="499127888">
    <w:abstractNumId w:val="15"/>
  </w:num>
  <w:num w:numId="30" w16cid:durableId="181435136">
    <w:abstractNumId w:val="18"/>
  </w:num>
  <w:num w:numId="31" w16cid:durableId="846359473">
    <w:abstractNumId w:val="14"/>
  </w:num>
  <w:num w:numId="32" w16cid:durableId="2100326141">
    <w:abstractNumId w:val="9"/>
  </w:num>
  <w:num w:numId="33" w16cid:durableId="128327611">
    <w:abstractNumId w:val="32"/>
  </w:num>
  <w:num w:numId="34" w16cid:durableId="1067534697">
    <w:abstractNumId w:val="11"/>
  </w:num>
  <w:num w:numId="35" w16cid:durableId="1794321269">
    <w:abstractNumId w:val="36"/>
  </w:num>
  <w:num w:numId="36" w16cid:durableId="538517426">
    <w:abstractNumId w:val="24"/>
  </w:num>
  <w:num w:numId="37" w16cid:durableId="1278635461">
    <w:abstractNumId w:val="33"/>
  </w:num>
  <w:num w:numId="38" w16cid:durableId="226380150">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50E"/>
    <w:rsid w:val="000031B6"/>
    <w:rsid w:val="00003D9A"/>
    <w:rsid w:val="00005292"/>
    <w:rsid w:val="0000539F"/>
    <w:rsid w:val="000054D6"/>
    <w:rsid w:val="000058DB"/>
    <w:rsid w:val="000060B1"/>
    <w:rsid w:val="00007DC7"/>
    <w:rsid w:val="000149DF"/>
    <w:rsid w:val="00014B38"/>
    <w:rsid w:val="000155FB"/>
    <w:rsid w:val="00015EC9"/>
    <w:rsid w:val="0001687A"/>
    <w:rsid w:val="00016EC1"/>
    <w:rsid w:val="00017732"/>
    <w:rsid w:val="00017BB9"/>
    <w:rsid w:val="0002026B"/>
    <w:rsid w:val="00023CA7"/>
    <w:rsid w:val="000242FC"/>
    <w:rsid w:val="00026DEB"/>
    <w:rsid w:val="00027174"/>
    <w:rsid w:val="00030768"/>
    <w:rsid w:val="00030CCC"/>
    <w:rsid w:val="00034616"/>
    <w:rsid w:val="000355E8"/>
    <w:rsid w:val="00041120"/>
    <w:rsid w:val="0004192F"/>
    <w:rsid w:val="00041981"/>
    <w:rsid w:val="00042500"/>
    <w:rsid w:val="000429C8"/>
    <w:rsid w:val="00045402"/>
    <w:rsid w:val="0004689D"/>
    <w:rsid w:val="00047957"/>
    <w:rsid w:val="00050276"/>
    <w:rsid w:val="00050C2E"/>
    <w:rsid w:val="00050EF7"/>
    <w:rsid w:val="00051257"/>
    <w:rsid w:val="00054366"/>
    <w:rsid w:val="00054427"/>
    <w:rsid w:val="00055BC3"/>
    <w:rsid w:val="00055D96"/>
    <w:rsid w:val="00057CD3"/>
    <w:rsid w:val="0006063C"/>
    <w:rsid w:val="00060BEB"/>
    <w:rsid w:val="00064796"/>
    <w:rsid w:val="000665DD"/>
    <w:rsid w:val="00067F5B"/>
    <w:rsid w:val="00070BC0"/>
    <w:rsid w:val="000742F8"/>
    <w:rsid w:val="0007494F"/>
    <w:rsid w:val="0007605E"/>
    <w:rsid w:val="00076F46"/>
    <w:rsid w:val="00081B01"/>
    <w:rsid w:val="00081F03"/>
    <w:rsid w:val="00083649"/>
    <w:rsid w:val="00083FA9"/>
    <w:rsid w:val="000847FA"/>
    <w:rsid w:val="000854BD"/>
    <w:rsid w:val="0008574E"/>
    <w:rsid w:val="00086507"/>
    <w:rsid w:val="000875A0"/>
    <w:rsid w:val="00091EDC"/>
    <w:rsid w:val="00092E60"/>
    <w:rsid w:val="00093E6D"/>
    <w:rsid w:val="0009438D"/>
    <w:rsid w:val="00094F50"/>
    <w:rsid w:val="00097885"/>
    <w:rsid w:val="000A14DF"/>
    <w:rsid w:val="000A2AE6"/>
    <w:rsid w:val="000A2DC5"/>
    <w:rsid w:val="000A2F80"/>
    <w:rsid w:val="000A447F"/>
    <w:rsid w:val="000A4BD0"/>
    <w:rsid w:val="000A65AA"/>
    <w:rsid w:val="000B185E"/>
    <w:rsid w:val="000B3228"/>
    <w:rsid w:val="000B37A4"/>
    <w:rsid w:val="000B3A82"/>
    <w:rsid w:val="000B4695"/>
    <w:rsid w:val="000B7908"/>
    <w:rsid w:val="000C0CF1"/>
    <w:rsid w:val="000C0D02"/>
    <w:rsid w:val="000C1E76"/>
    <w:rsid w:val="000C2B1A"/>
    <w:rsid w:val="000C2E66"/>
    <w:rsid w:val="000C5412"/>
    <w:rsid w:val="000C70FC"/>
    <w:rsid w:val="000D0764"/>
    <w:rsid w:val="000D14EC"/>
    <w:rsid w:val="000D1CC1"/>
    <w:rsid w:val="000D7074"/>
    <w:rsid w:val="000E002D"/>
    <w:rsid w:val="000E05EA"/>
    <w:rsid w:val="000E0C99"/>
    <w:rsid w:val="000E20EA"/>
    <w:rsid w:val="000E4AB9"/>
    <w:rsid w:val="000E6D0F"/>
    <w:rsid w:val="000F0FEB"/>
    <w:rsid w:val="000F1DA9"/>
    <w:rsid w:val="000F23C8"/>
    <w:rsid w:val="000F5C99"/>
    <w:rsid w:val="000F72E6"/>
    <w:rsid w:val="00101500"/>
    <w:rsid w:val="0010215E"/>
    <w:rsid w:val="00102265"/>
    <w:rsid w:val="00102CB4"/>
    <w:rsid w:val="001041AC"/>
    <w:rsid w:val="001053F4"/>
    <w:rsid w:val="0010545F"/>
    <w:rsid w:val="00105671"/>
    <w:rsid w:val="00107148"/>
    <w:rsid w:val="001105A7"/>
    <w:rsid w:val="00110E4C"/>
    <w:rsid w:val="001111A1"/>
    <w:rsid w:val="00111B17"/>
    <w:rsid w:val="00111B1B"/>
    <w:rsid w:val="00111C16"/>
    <w:rsid w:val="00111CB7"/>
    <w:rsid w:val="00112D16"/>
    <w:rsid w:val="00113FC8"/>
    <w:rsid w:val="00114669"/>
    <w:rsid w:val="00114F84"/>
    <w:rsid w:val="00115036"/>
    <w:rsid w:val="00115833"/>
    <w:rsid w:val="00116449"/>
    <w:rsid w:val="00117D5C"/>
    <w:rsid w:val="00120446"/>
    <w:rsid w:val="00121CBB"/>
    <w:rsid w:val="0012422E"/>
    <w:rsid w:val="001247D0"/>
    <w:rsid w:val="00126854"/>
    <w:rsid w:val="0012692B"/>
    <w:rsid w:val="001315F8"/>
    <w:rsid w:val="00132514"/>
    <w:rsid w:val="0013257E"/>
    <w:rsid w:val="00132644"/>
    <w:rsid w:val="0013315D"/>
    <w:rsid w:val="00136491"/>
    <w:rsid w:val="00143C57"/>
    <w:rsid w:val="00144FB2"/>
    <w:rsid w:val="00145BD9"/>
    <w:rsid w:val="00145F9A"/>
    <w:rsid w:val="001460E9"/>
    <w:rsid w:val="001467AC"/>
    <w:rsid w:val="00147A38"/>
    <w:rsid w:val="0015074B"/>
    <w:rsid w:val="00152D6A"/>
    <w:rsid w:val="0015347A"/>
    <w:rsid w:val="0015450A"/>
    <w:rsid w:val="00155707"/>
    <w:rsid w:val="00155820"/>
    <w:rsid w:val="00155D74"/>
    <w:rsid w:val="00155EBA"/>
    <w:rsid w:val="001575D3"/>
    <w:rsid w:val="001605C9"/>
    <w:rsid w:val="00162B31"/>
    <w:rsid w:val="00163232"/>
    <w:rsid w:val="001649AF"/>
    <w:rsid w:val="00167069"/>
    <w:rsid w:val="00167C5D"/>
    <w:rsid w:val="00171461"/>
    <w:rsid w:val="00172CEB"/>
    <w:rsid w:val="00174C21"/>
    <w:rsid w:val="00174E79"/>
    <w:rsid w:val="00175234"/>
    <w:rsid w:val="001754AC"/>
    <w:rsid w:val="00176E87"/>
    <w:rsid w:val="00183317"/>
    <w:rsid w:val="00186A2C"/>
    <w:rsid w:val="00186A41"/>
    <w:rsid w:val="0019139B"/>
    <w:rsid w:val="0019210C"/>
    <w:rsid w:val="00193B16"/>
    <w:rsid w:val="00194F6F"/>
    <w:rsid w:val="0019546E"/>
    <w:rsid w:val="001957D8"/>
    <w:rsid w:val="00195ADE"/>
    <w:rsid w:val="00195E16"/>
    <w:rsid w:val="00197FF8"/>
    <w:rsid w:val="001A0FF2"/>
    <w:rsid w:val="001A17FC"/>
    <w:rsid w:val="001A1C75"/>
    <w:rsid w:val="001A294B"/>
    <w:rsid w:val="001A383F"/>
    <w:rsid w:val="001A3921"/>
    <w:rsid w:val="001A4EE5"/>
    <w:rsid w:val="001A5B39"/>
    <w:rsid w:val="001A5B84"/>
    <w:rsid w:val="001A60A3"/>
    <w:rsid w:val="001A73DF"/>
    <w:rsid w:val="001A768B"/>
    <w:rsid w:val="001B0029"/>
    <w:rsid w:val="001B0A73"/>
    <w:rsid w:val="001B20D9"/>
    <w:rsid w:val="001B2156"/>
    <w:rsid w:val="001B37B4"/>
    <w:rsid w:val="001B4292"/>
    <w:rsid w:val="001B5441"/>
    <w:rsid w:val="001B7751"/>
    <w:rsid w:val="001B790F"/>
    <w:rsid w:val="001C0859"/>
    <w:rsid w:val="001C12A7"/>
    <w:rsid w:val="001C12E2"/>
    <w:rsid w:val="001C1BA7"/>
    <w:rsid w:val="001C1D6B"/>
    <w:rsid w:val="001C37A9"/>
    <w:rsid w:val="001C4C68"/>
    <w:rsid w:val="001C5172"/>
    <w:rsid w:val="001C56CD"/>
    <w:rsid w:val="001D0459"/>
    <w:rsid w:val="001D0495"/>
    <w:rsid w:val="001D26E5"/>
    <w:rsid w:val="001D2FAB"/>
    <w:rsid w:val="001D3A06"/>
    <w:rsid w:val="001D454A"/>
    <w:rsid w:val="001D47A8"/>
    <w:rsid w:val="001D7919"/>
    <w:rsid w:val="001D7D55"/>
    <w:rsid w:val="001E1D62"/>
    <w:rsid w:val="001E2CB7"/>
    <w:rsid w:val="001E6BDC"/>
    <w:rsid w:val="001E6C7D"/>
    <w:rsid w:val="001E7921"/>
    <w:rsid w:val="001F0050"/>
    <w:rsid w:val="001F0AA7"/>
    <w:rsid w:val="001F1C0F"/>
    <w:rsid w:val="001F2AE9"/>
    <w:rsid w:val="001F2CA6"/>
    <w:rsid w:val="001F3A0B"/>
    <w:rsid w:val="001F4CDA"/>
    <w:rsid w:val="001F681E"/>
    <w:rsid w:val="001F6D25"/>
    <w:rsid w:val="001F766E"/>
    <w:rsid w:val="001F7BFC"/>
    <w:rsid w:val="00200D1E"/>
    <w:rsid w:val="002036C5"/>
    <w:rsid w:val="002038C0"/>
    <w:rsid w:val="002117EA"/>
    <w:rsid w:val="00212C35"/>
    <w:rsid w:val="002133EE"/>
    <w:rsid w:val="00217B4D"/>
    <w:rsid w:val="00220777"/>
    <w:rsid w:val="0022164F"/>
    <w:rsid w:val="00222EDA"/>
    <w:rsid w:val="00224CD9"/>
    <w:rsid w:val="0022586C"/>
    <w:rsid w:val="002325EA"/>
    <w:rsid w:val="0023330F"/>
    <w:rsid w:val="00233503"/>
    <w:rsid w:val="00233E47"/>
    <w:rsid w:val="00235272"/>
    <w:rsid w:val="002353C3"/>
    <w:rsid w:val="00236AE2"/>
    <w:rsid w:val="00236BF1"/>
    <w:rsid w:val="00237B34"/>
    <w:rsid w:val="002407F8"/>
    <w:rsid w:val="00241623"/>
    <w:rsid w:val="002420AD"/>
    <w:rsid w:val="00242652"/>
    <w:rsid w:val="00243D73"/>
    <w:rsid w:val="00244DC6"/>
    <w:rsid w:val="00244EBE"/>
    <w:rsid w:val="002459B7"/>
    <w:rsid w:val="00246978"/>
    <w:rsid w:val="002500D9"/>
    <w:rsid w:val="0025052F"/>
    <w:rsid w:val="00250DC1"/>
    <w:rsid w:val="002544D6"/>
    <w:rsid w:val="002563E8"/>
    <w:rsid w:val="00257468"/>
    <w:rsid w:val="002603CD"/>
    <w:rsid w:val="002606B6"/>
    <w:rsid w:val="002608E9"/>
    <w:rsid w:val="00260D71"/>
    <w:rsid w:val="0026179F"/>
    <w:rsid w:val="002628FD"/>
    <w:rsid w:val="00263FA3"/>
    <w:rsid w:val="002640E3"/>
    <w:rsid w:val="002648D5"/>
    <w:rsid w:val="00264F7A"/>
    <w:rsid w:val="00265C81"/>
    <w:rsid w:val="00265C92"/>
    <w:rsid w:val="00265E3B"/>
    <w:rsid w:val="00265F0E"/>
    <w:rsid w:val="00266909"/>
    <w:rsid w:val="00270702"/>
    <w:rsid w:val="00270840"/>
    <w:rsid w:val="00270AF2"/>
    <w:rsid w:val="00270B2D"/>
    <w:rsid w:val="002718E6"/>
    <w:rsid w:val="00274510"/>
    <w:rsid w:val="00274A75"/>
    <w:rsid w:val="00274FE0"/>
    <w:rsid w:val="00275538"/>
    <w:rsid w:val="00277F9D"/>
    <w:rsid w:val="002812F5"/>
    <w:rsid w:val="0028147F"/>
    <w:rsid w:val="00281BBA"/>
    <w:rsid w:val="00282996"/>
    <w:rsid w:val="00283221"/>
    <w:rsid w:val="002841B8"/>
    <w:rsid w:val="002844DB"/>
    <w:rsid w:val="002853B9"/>
    <w:rsid w:val="00290D6D"/>
    <w:rsid w:val="00296041"/>
    <w:rsid w:val="0029639D"/>
    <w:rsid w:val="002969FC"/>
    <w:rsid w:val="00297466"/>
    <w:rsid w:val="00297E31"/>
    <w:rsid w:val="002A3EC3"/>
    <w:rsid w:val="002A49ED"/>
    <w:rsid w:val="002A506D"/>
    <w:rsid w:val="002A7507"/>
    <w:rsid w:val="002A7D96"/>
    <w:rsid w:val="002B07DE"/>
    <w:rsid w:val="002B19C1"/>
    <w:rsid w:val="002B2281"/>
    <w:rsid w:val="002B2E1D"/>
    <w:rsid w:val="002B6414"/>
    <w:rsid w:val="002B6882"/>
    <w:rsid w:val="002B6F97"/>
    <w:rsid w:val="002B70E3"/>
    <w:rsid w:val="002C06FF"/>
    <w:rsid w:val="002C0B5F"/>
    <w:rsid w:val="002C0E5E"/>
    <w:rsid w:val="002C1AC1"/>
    <w:rsid w:val="002C2350"/>
    <w:rsid w:val="002C3377"/>
    <w:rsid w:val="002C33F8"/>
    <w:rsid w:val="002C6415"/>
    <w:rsid w:val="002C7030"/>
    <w:rsid w:val="002C76A1"/>
    <w:rsid w:val="002C796E"/>
    <w:rsid w:val="002D1AB0"/>
    <w:rsid w:val="002D1E85"/>
    <w:rsid w:val="002D2440"/>
    <w:rsid w:val="002D47EF"/>
    <w:rsid w:val="002D51D9"/>
    <w:rsid w:val="002D5735"/>
    <w:rsid w:val="002D5DE2"/>
    <w:rsid w:val="002D65A1"/>
    <w:rsid w:val="002D68F0"/>
    <w:rsid w:val="002D70BF"/>
    <w:rsid w:val="002D72DE"/>
    <w:rsid w:val="002D7D21"/>
    <w:rsid w:val="002E230A"/>
    <w:rsid w:val="002E45BE"/>
    <w:rsid w:val="002E5E96"/>
    <w:rsid w:val="002E6255"/>
    <w:rsid w:val="002E632A"/>
    <w:rsid w:val="002E79ED"/>
    <w:rsid w:val="002E7E40"/>
    <w:rsid w:val="002F038F"/>
    <w:rsid w:val="002F0D58"/>
    <w:rsid w:val="002F44E8"/>
    <w:rsid w:val="002F4CC6"/>
    <w:rsid w:val="002F4EA8"/>
    <w:rsid w:val="002F6D43"/>
    <w:rsid w:val="002F7579"/>
    <w:rsid w:val="00300307"/>
    <w:rsid w:val="00301684"/>
    <w:rsid w:val="0030298D"/>
    <w:rsid w:val="00302B31"/>
    <w:rsid w:val="00304AD9"/>
    <w:rsid w:val="00304E4E"/>
    <w:rsid w:val="00306221"/>
    <w:rsid w:val="003067DC"/>
    <w:rsid w:val="00307155"/>
    <w:rsid w:val="003074CE"/>
    <w:rsid w:val="00307DFC"/>
    <w:rsid w:val="00310371"/>
    <w:rsid w:val="00311828"/>
    <w:rsid w:val="0031258E"/>
    <w:rsid w:val="00313125"/>
    <w:rsid w:val="00314E07"/>
    <w:rsid w:val="00317617"/>
    <w:rsid w:val="003202E1"/>
    <w:rsid w:val="003208ED"/>
    <w:rsid w:val="00320A4A"/>
    <w:rsid w:val="00321247"/>
    <w:rsid w:val="003215C5"/>
    <w:rsid w:val="00324177"/>
    <w:rsid w:val="0032425E"/>
    <w:rsid w:val="003243AB"/>
    <w:rsid w:val="00326F90"/>
    <w:rsid w:val="003303ED"/>
    <w:rsid w:val="00333690"/>
    <w:rsid w:val="00336E96"/>
    <w:rsid w:val="00337430"/>
    <w:rsid w:val="003418FD"/>
    <w:rsid w:val="003467B8"/>
    <w:rsid w:val="0034718B"/>
    <w:rsid w:val="003471AB"/>
    <w:rsid w:val="00347206"/>
    <w:rsid w:val="00347853"/>
    <w:rsid w:val="003502AC"/>
    <w:rsid w:val="00352481"/>
    <w:rsid w:val="00352A71"/>
    <w:rsid w:val="0035369C"/>
    <w:rsid w:val="00354FEF"/>
    <w:rsid w:val="003555D4"/>
    <w:rsid w:val="00355B3D"/>
    <w:rsid w:val="003565A0"/>
    <w:rsid w:val="0035685F"/>
    <w:rsid w:val="003605B4"/>
    <w:rsid w:val="00360966"/>
    <w:rsid w:val="003609B4"/>
    <w:rsid w:val="00360EA2"/>
    <w:rsid w:val="003617B6"/>
    <w:rsid w:val="00362031"/>
    <w:rsid w:val="003647AC"/>
    <w:rsid w:val="003653E8"/>
    <w:rsid w:val="00365E61"/>
    <w:rsid w:val="00367126"/>
    <w:rsid w:val="003714B0"/>
    <w:rsid w:val="00372225"/>
    <w:rsid w:val="00372C20"/>
    <w:rsid w:val="00374DB7"/>
    <w:rsid w:val="00375B09"/>
    <w:rsid w:val="0037687A"/>
    <w:rsid w:val="003772EE"/>
    <w:rsid w:val="003813A9"/>
    <w:rsid w:val="003826A6"/>
    <w:rsid w:val="00382CB0"/>
    <w:rsid w:val="00382D00"/>
    <w:rsid w:val="00383038"/>
    <w:rsid w:val="003851A0"/>
    <w:rsid w:val="00385F1E"/>
    <w:rsid w:val="00390A89"/>
    <w:rsid w:val="00391016"/>
    <w:rsid w:val="00391F0F"/>
    <w:rsid w:val="00394438"/>
    <w:rsid w:val="003968B4"/>
    <w:rsid w:val="003A0513"/>
    <w:rsid w:val="003A213E"/>
    <w:rsid w:val="003A3946"/>
    <w:rsid w:val="003A74A6"/>
    <w:rsid w:val="003A7C89"/>
    <w:rsid w:val="003A7D1E"/>
    <w:rsid w:val="003B1CAA"/>
    <w:rsid w:val="003B25A0"/>
    <w:rsid w:val="003B3987"/>
    <w:rsid w:val="003B3E26"/>
    <w:rsid w:val="003B62A2"/>
    <w:rsid w:val="003B64AB"/>
    <w:rsid w:val="003B6C3A"/>
    <w:rsid w:val="003C0904"/>
    <w:rsid w:val="003C39B7"/>
    <w:rsid w:val="003C4605"/>
    <w:rsid w:val="003C740D"/>
    <w:rsid w:val="003D07A0"/>
    <w:rsid w:val="003D0B39"/>
    <w:rsid w:val="003D20BE"/>
    <w:rsid w:val="003D480C"/>
    <w:rsid w:val="003D4DAB"/>
    <w:rsid w:val="003D6792"/>
    <w:rsid w:val="003D6F11"/>
    <w:rsid w:val="003D7512"/>
    <w:rsid w:val="003E045B"/>
    <w:rsid w:val="003E10E9"/>
    <w:rsid w:val="003E2145"/>
    <w:rsid w:val="003E4246"/>
    <w:rsid w:val="003E4B03"/>
    <w:rsid w:val="003E6AD4"/>
    <w:rsid w:val="003E755C"/>
    <w:rsid w:val="003E76E0"/>
    <w:rsid w:val="003F16CD"/>
    <w:rsid w:val="003F1BD5"/>
    <w:rsid w:val="003F2361"/>
    <w:rsid w:val="003F5F50"/>
    <w:rsid w:val="003F63F7"/>
    <w:rsid w:val="003F69AA"/>
    <w:rsid w:val="003F7934"/>
    <w:rsid w:val="0040038A"/>
    <w:rsid w:val="0040130D"/>
    <w:rsid w:val="00402882"/>
    <w:rsid w:val="00402B00"/>
    <w:rsid w:val="00403E54"/>
    <w:rsid w:val="00404973"/>
    <w:rsid w:val="00404BB2"/>
    <w:rsid w:val="00406442"/>
    <w:rsid w:val="00410020"/>
    <w:rsid w:val="00412328"/>
    <w:rsid w:val="0041491E"/>
    <w:rsid w:val="00415668"/>
    <w:rsid w:val="004158D3"/>
    <w:rsid w:val="00416B48"/>
    <w:rsid w:val="00417D86"/>
    <w:rsid w:val="00420988"/>
    <w:rsid w:val="0042107C"/>
    <w:rsid w:val="00421890"/>
    <w:rsid w:val="00421ABB"/>
    <w:rsid w:val="00422244"/>
    <w:rsid w:val="00423047"/>
    <w:rsid w:val="00424EA5"/>
    <w:rsid w:val="00426B40"/>
    <w:rsid w:val="00426E25"/>
    <w:rsid w:val="00427015"/>
    <w:rsid w:val="0042783F"/>
    <w:rsid w:val="0043127E"/>
    <w:rsid w:val="00431838"/>
    <w:rsid w:val="00432136"/>
    <w:rsid w:val="00432248"/>
    <w:rsid w:val="004344AB"/>
    <w:rsid w:val="00435160"/>
    <w:rsid w:val="00440628"/>
    <w:rsid w:val="00441241"/>
    <w:rsid w:val="00441595"/>
    <w:rsid w:val="0044236C"/>
    <w:rsid w:val="0044449C"/>
    <w:rsid w:val="00444986"/>
    <w:rsid w:val="00445C76"/>
    <w:rsid w:val="00446812"/>
    <w:rsid w:val="004478C5"/>
    <w:rsid w:val="00447AB7"/>
    <w:rsid w:val="00447EF0"/>
    <w:rsid w:val="00450AF9"/>
    <w:rsid w:val="00451924"/>
    <w:rsid w:val="00451C54"/>
    <w:rsid w:val="004524C7"/>
    <w:rsid w:val="00455157"/>
    <w:rsid w:val="004551A3"/>
    <w:rsid w:val="004555A0"/>
    <w:rsid w:val="00455773"/>
    <w:rsid w:val="00457D5C"/>
    <w:rsid w:val="00460495"/>
    <w:rsid w:val="00460A52"/>
    <w:rsid w:val="00463733"/>
    <w:rsid w:val="004673C8"/>
    <w:rsid w:val="004674BD"/>
    <w:rsid w:val="00467C73"/>
    <w:rsid w:val="00473825"/>
    <w:rsid w:val="00473EA8"/>
    <w:rsid w:val="00474FA0"/>
    <w:rsid w:val="0047595A"/>
    <w:rsid w:val="00475B76"/>
    <w:rsid w:val="00475C3B"/>
    <w:rsid w:val="004761D6"/>
    <w:rsid w:val="00480533"/>
    <w:rsid w:val="00481022"/>
    <w:rsid w:val="004816C2"/>
    <w:rsid w:val="004832F2"/>
    <w:rsid w:val="004837B9"/>
    <w:rsid w:val="004856D6"/>
    <w:rsid w:val="004914D9"/>
    <w:rsid w:val="00491BC9"/>
    <w:rsid w:val="0049311A"/>
    <w:rsid w:val="00495298"/>
    <w:rsid w:val="004956FE"/>
    <w:rsid w:val="00495FBC"/>
    <w:rsid w:val="00497B26"/>
    <w:rsid w:val="00497F91"/>
    <w:rsid w:val="004B0413"/>
    <w:rsid w:val="004B04E5"/>
    <w:rsid w:val="004B0E57"/>
    <w:rsid w:val="004B37B7"/>
    <w:rsid w:val="004B4812"/>
    <w:rsid w:val="004B51F7"/>
    <w:rsid w:val="004B54DA"/>
    <w:rsid w:val="004B5E02"/>
    <w:rsid w:val="004B626C"/>
    <w:rsid w:val="004B7BF6"/>
    <w:rsid w:val="004C14E9"/>
    <w:rsid w:val="004C3FD4"/>
    <w:rsid w:val="004C7640"/>
    <w:rsid w:val="004D02BD"/>
    <w:rsid w:val="004D1FB0"/>
    <w:rsid w:val="004D549E"/>
    <w:rsid w:val="004D5989"/>
    <w:rsid w:val="004D6135"/>
    <w:rsid w:val="004D7607"/>
    <w:rsid w:val="004D7F28"/>
    <w:rsid w:val="004E11B9"/>
    <w:rsid w:val="004E2BC1"/>
    <w:rsid w:val="004E3705"/>
    <w:rsid w:val="004E51F4"/>
    <w:rsid w:val="004E74A2"/>
    <w:rsid w:val="004F01C7"/>
    <w:rsid w:val="004F238F"/>
    <w:rsid w:val="004F2AEC"/>
    <w:rsid w:val="004F3FD2"/>
    <w:rsid w:val="004F4DC1"/>
    <w:rsid w:val="004F61CE"/>
    <w:rsid w:val="004F61E9"/>
    <w:rsid w:val="004F7DEC"/>
    <w:rsid w:val="00500B4E"/>
    <w:rsid w:val="00501484"/>
    <w:rsid w:val="00502BB8"/>
    <w:rsid w:val="00504562"/>
    <w:rsid w:val="00504DFD"/>
    <w:rsid w:val="00504F96"/>
    <w:rsid w:val="005062F1"/>
    <w:rsid w:val="00507ACA"/>
    <w:rsid w:val="00507BE1"/>
    <w:rsid w:val="00511662"/>
    <w:rsid w:val="005123B0"/>
    <w:rsid w:val="00512CAC"/>
    <w:rsid w:val="00514AFD"/>
    <w:rsid w:val="00514B14"/>
    <w:rsid w:val="0051581C"/>
    <w:rsid w:val="0051636F"/>
    <w:rsid w:val="005206C9"/>
    <w:rsid w:val="00520B83"/>
    <w:rsid w:val="005212FC"/>
    <w:rsid w:val="00521859"/>
    <w:rsid w:val="00523811"/>
    <w:rsid w:val="00523B9D"/>
    <w:rsid w:val="005256F6"/>
    <w:rsid w:val="00525A5A"/>
    <w:rsid w:val="005266CD"/>
    <w:rsid w:val="00526CE8"/>
    <w:rsid w:val="005271C6"/>
    <w:rsid w:val="0053008F"/>
    <w:rsid w:val="00532487"/>
    <w:rsid w:val="00532DFA"/>
    <w:rsid w:val="0053336A"/>
    <w:rsid w:val="00533524"/>
    <w:rsid w:val="00533AC6"/>
    <w:rsid w:val="00534FA3"/>
    <w:rsid w:val="005359EC"/>
    <w:rsid w:val="00541740"/>
    <w:rsid w:val="00543198"/>
    <w:rsid w:val="00545D23"/>
    <w:rsid w:val="00546F2C"/>
    <w:rsid w:val="00547315"/>
    <w:rsid w:val="005510C5"/>
    <w:rsid w:val="005523D4"/>
    <w:rsid w:val="0055584E"/>
    <w:rsid w:val="00556229"/>
    <w:rsid w:val="005563D0"/>
    <w:rsid w:val="00556463"/>
    <w:rsid w:val="00556939"/>
    <w:rsid w:val="00557739"/>
    <w:rsid w:val="00560207"/>
    <w:rsid w:val="005632B3"/>
    <w:rsid w:val="00563E1D"/>
    <w:rsid w:val="005667B2"/>
    <w:rsid w:val="00566A28"/>
    <w:rsid w:val="005672B8"/>
    <w:rsid w:val="00572114"/>
    <w:rsid w:val="00573E25"/>
    <w:rsid w:val="005763C9"/>
    <w:rsid w:val="005777D4"/>
    <w:rsid w:val="005812F7"/>
    <w:rsid w:val="00581A9A"/>
    <w:rsid w:val="00582E1D"/>
    <w:rsid w:val="005847DC"/>
    <w:rsid w:val="00584D13"/>
    <w:rsid w:val="005854D9"/>
    <w:rsid w:val="00587457"/>
    <w:rsid w:val="0059006E"/>
    <w:rsid w:val="00590DBD"/>
    <w:rsid w:val="00592223"/>
    <w:rsid w:val="00593537"/>
    <w:rsid w:val="00593C1E"/>
    <w:rsid w:val="005944C8"/>
    <w:rsid w:val="00594CFA"/>
    <w:rsid w:val="0059519B"/>
    <w:rsid w:val="00596E6B"/>
    <w:rsid w:val="005A3CA4"/>
    <w:rsid w:val="005A7B16"/>
    <w:rsid w:val="005B136A"/>
    <w:rsid w:val="005B3D4A"/>
    <w:rsid w:val="005B43A7"/>
    <w:rsid w:val="005B5AB7"/>
    <w:rsid w:val="005B67C1"/>
    <w:rsid w:val="005C0916"/>
    <w:rsid w:val="005C13C8"/>
    <w:rsid w:val="005C6BEA"/>
    <w:rsid w:val="005D1A6A"/>
    <w:rsid w:val="005D23C2"/>
    <w:rsid w:val="005D26A4"/>
    <w:rsid w:val="005D2FE0"/>
    <w:rsid w:val="005D3C8F"/>
    <w:rsid w:val="005D4BEA"/>
    <w:rsid w:val="005D4C62"/>
    <w:rsid w:val="005D52FC"/>
    <w:rsid w:val="005D6AE6"/>
    <w:rsid w:val="005E178E"/>
    <w:rsid w:val="005E1D6B"/>
    <w:rsid w:val="005E2283"/>
    <w:rsid w:val="005E3631"/>
    <w:rsid w:val="005E69B7"/>
    <w:rsid w:val="005E74B9"/>
    <w:rsid w:val="005E7AC2"/>
    <w:rsid w:val="005F2794"/>
    <w:rsid w:val="005F29C6"/>
    <w:rsid w:val="005F3275"/>
    <w:rsid w:val="005F3391"/>
    <w:rsid w:val="005F3C96"/>
    <w:rsid w:val="005F3D79"/>
    <w:rsid w:val="005F5D96"/>
    <w:rsid w:val="005F5F03"/>
    <w:rsid w:val="005F688D"/>
    <w:rsid w:val="0060144D"/>
    <w:rsid w:val="0060248E"/>
    <w:rsid w:val="006024B6"/>
    <w:rsid w:val="0060291F"/>
    <w:rsid w:val="0060331B"/>
    <w:rsid w:val="00603FE9"/>
    <w:rsid w:val="006052D3"/>
    <w:rsid w:val="00605753"/>
    <w:rsid w:val="006061B6"/>
    <w:rsid w:val="00607DA8"/>
    <w:rsid w:val="006105F2"/>
    <w:rsid w:val="006113D2"/>
    <w:rsid w:val="006158AE"/>
    <w:rsid w:val="00621B64"/>
    <w:rsid w:val="006228EE"/>
    <w:rsid w:val="00624C43"/>
    <w:rsid w:val="00625229"/>
    <w:rsid w:val="006272FE"/>
    <w:rsid w:val="0062761A"/>
    <w:rsid w:val="00627F77"/>
    <w:rsid w:val="0063342F"/>
    <w:rsid w:val="00636D8A"/>
    <w:rsid w:val="00640EA3"/>
    <w:rsid w:val="0064247C"/>
    <w:rsid w:val="00643E43"/>
    <w:rsid w:val="006464B4"/>
    <w:rsid w:val="00646933"/>
    <w:rsid w:val="00652DFA"/>
    <w:rsid w:val="0065379B"/>
    <w:rsid w:val="0065451A"/>
    <w:rsid w:val="0065511C"/>
    <w:rsid w:val="0066022D"/>
    <w:rsid w:val="00661697"/>
    <w:rsid w:val="006656C8"/>
    <w:rsid w:val="00670247"/>
    <w:rsid w:val="00670A55"/>
    <w:rsid w:val="00671CFB"/>
    <w:rsid w:val="00673DB5"/>
    <w:rsid w:val="00674029"/>
    <w:rsid w:val="006748F0"/>
    <w:rsid w:val="00677410"/>
    <w:rsid w:val="006775FF"/>
    <w:rsid w:val="006802C9"/>
    <w:rsid w:val="00680E1F"/>
    <w:rsid w:val="00681BCA"/>
    <w:rsid w:val="00682154"/>
    <w:rsid w:val="00682373"/>
    <w:rsid w:val="0068301B"/>
    <w:rsid w:val="00683FDA"/>
    <w:rsid w:val="00684B4B"/>
    <w:rsid w:val="00684C8C"/>
    <w:rsid w:val="006851BB"/>
    <w:rsid w:val="00687C50"/>
    <w:rsid w:val="006906A1"/>
    <w:rsid w:val="006915C9"/>
    <w:rsid w:val="00691733"/>
    <w:rsid w:val="00691966"/>
    <w:rsid w:val="0069211B"/>
    <w:rsid w:val="00692481"/>
    <w:rsid w:val="00693543"/>
    <w:rsid w:val="006949D7"/>
    <w:rsid w:val="00695C39"/>
    <w:rsid w:val="006960B6"/>
    <w:rsid w:val="00696705"/>
    <w:rsid w:val="006A447F"/>
    <w:rsid w:val="006A53DC"/>
    <w:rsid w:val="006A5BCB"/>
    <w:rsid w:val="006A6445"/>
    <w:rsid w:val="006B2BBE"/>
    <w:rsid w:val="006B2FD3"/>
    <w:rsid w:val="006B36D0"/>
    <w:rsid w:val="006B5983"/>
    <w:rsid w:val="006B5DAE"/>
    <w:rsid w:val="006B604F"/>
    <w:rsid w:val="006B7726"/>
    <w:rsid w:val="006C04A8"/>
    <w:rsid w:val="006C10D5"/>
    <w:rsid w:val="006C1105"/>
    <w:rsid w:val="006C537D"/>
    <w:rsid w:val="006C5681"/>
    <w:rsid w:val="006C583C"/>
    <w:rsid w:val="006C7DDD"/>
    <w:rsid w:val="006C7DFD"/>
    <w:rsid w:val="006D0BC8"/>
    <w:rsid w:val="006D1772"/>
    <w:rsid w:val="006D22BE"/>
    <w:rsid w:val="006D26E0"/>
    <w:rsid w:val="006D33B9"/>
    <w:rsid w:val="006D4169"/>
    <w:rsid w:val="006D42B7"/>
    <w:rsid w:val="006D4E2B"/>
    <w:rsid w:val="006D5310"/>
    <w:rsid w:val="006D5DE9"/>
    <w:rsid w:val="006D6627"/>
    <w:rsid w:val="006D70F0"/>
    <w:rsid w:val="006E21A6"/>
    <w:rsid w:val="006E2C40"/>
    <w:rsid w:val="006E2DB4"/>
    <w:rsid w:val="006E37C3"/>
    <w:rsid w:val="006E38CE"/>
    <w:rsid w:val="006E565D"/>
    <w:rsid w:val="006E640D"/>
    <w:rsid w:val="006E6EE7"/>
    <w:rsid w:val="006E7AC5"/>
    <w:rsid w:val="006E7D1E"/>
    <w:rsid w:val="006E7F8F"/>
    <w:rsid w:val="006F08BE"/>
    <w:rsid w:val="006F354B"/>
    <w:rsid w:val="006F5255"/>
    <w:rsid w:val="006F54D1"/>
    <w:rsid w:val="006F7E7E"/>
    <w:rsid w:val="006F7F6F"/>
    <w:rsid w:val="0070055A"/>
    <w:rsid w:val="0070236B"/>
    <w:rsid w:val="0070274D"/>
    <w:rsid w:val="00703170"/>
    <w:rsid w:val="00703A3C"/>
    <w:rsid w:val="00705508"/>
    <w:rsid w:val="0070577C"/>
    <w:rsid w:val="00706892"/>
    <w:rsid w:val="007074D5"/>
    <w:rsid w:val="00707DEF"/>
    <w:rsid w:val="00711D2C"/>
    <w:rsid w:val="00712A40"/>
    <w:rsid w:val="0071326D"/>
    <w:rsid w:val="007136D8"/>
    <w:rsid w:val="00714654"/>
    <w:rsid w:val="007148EF"/>
    <w:rsid w:val="00714C30"/>
    <w:rsid w:val="00715C5B"/>
    <w:rsid w:val="007209C5"/>
    <w:rsid w:val="0072146C"/>
    <w:rsid w:val="007216F1"/>
    <w:rsid w:val="00721D62"/>
    <w:rsid w:val="00722333"/>
    <w:rsid w:val="00722625"/>
    <w:rsid w:val="00724505"/>
    <w:rsid w:val="00730088"/>
    <w:rsid w:val="00730FDD"/>
    <w:rsid w:val="00731808"/>
    <w:rsid w:val="007320AF"/>
    <w:rsid w:val="00732FAD"/>
    <w:rsid w:val="00733955"/>
    <w:rsid w:val="00734EA6"/>
    <w:rsid w:val="00735A42"/>
    <w:rsid w:val="007405F3"/>
    <w:rsid w:val="0074164B"/>
    <w:rsid w:val="0074173E"/>
    <w:rsid w:val="00744C3A"/>
    <w:rsid w:val="00744DD6"/>
    <w:rsid w:val="007506A1"/>
    <w:rsid w:val="007516BA"/>
    <w:rsid w:val="00752CF5"/>
    <w:rsid w:val="00755093"/>
    <w:rsid w:val="0075555B"/>
    <w:rsid w:val="0075731A"/>
    <w:rsid w:val="00762366"/>
    <w:rsid w:val="00764257"/>
    <w:rsid w:val="00765A77"/>
    <w:rsid w:val="00765D5E"/>
    <w:rsid w:val="00766FBC"/>
    <w:rsid w:val="00772089"/>
    <w:rsid w:val="0077242F"/>
    <w:rsid w:val="00774406"/>
    <w:rsid w:val="00774E91"/>
    <w:rsid w:val="00781C1A"/>
    <w:rsid w:val="00784815"/>
    <w:rsid w:val="00784C96"/>
    <w:rsid w:val="00784DA1"/>
    <w:rsid w:val="00785501"/>
    <w:rsid w:val="00785ACC"/>
    <w:rsid w:val="00787333"/>
    <w:rsid w:val="007908E5"/>
    <w:rsid w:val="00790D33"/>
    <w:rsid w:val="0079164C"/>
    <w:rsid w:val="00791780"/>
    <w:rsid w:val="007921DE"/>
    <w:rsid w:val="00792C93"/>
    <w:rsid w:val="007943EA"/>
    <w:rsid w:val="00795C9A"/>
    <w:rsid w:val="0079615B"/>
    <w:rsid w:val="0079757E"/>
    <w:rsid w:val="00797C4D"/>
    <w:rsid w:val="007A1F96"/>
    <w:rsid w:val="007A2070"/>
    <w:rsid w:val="007A24B8"/>
    <w:rsid w:val="007A3410"/>
    <w:rsid w:val="007A34A9"/>
    <w:rsid w:val="007A47E4"/>
    <w:rsid w:val="007A47ED"/>
    <w:rsid w:val="007A4DD0"/>
    <w:rsid w:val="007A5D4B"/>
    <w:rsid w:val="007A6A3F"/>
    <w:rsid w:val="007A7640"/>
    <w:rsid w:val="007B2474"/>
    <w:rsid w:val="007B26DD"/>
    <w:rsid w:val="007B2C80"/>
    <w:rsid w:val="007B2F33"/>
    <w:rsid w:val="007B2F8E"/>
    <w:rsid w:val="007B4447"/>
    <w:rsid w:val="007B460C"/>
    <w:rsid w:val="007B485A"/>
    <w:rsid w:val="007B79BC"/>
    <w:rsid w:val="007C1476"/>
    <w:rsid w:val="007C1F4B"/>
    <w:rsid w:val="007C6196"/>
    <w:rsid w:val="007C6DAA"/>
    <w:rsid w:val="007D0E92"/>
    <w:rsid w:val="007D38CD"/>
    <w:rsid w:val="007D398A"/>
    <w:rsid w:val="007D42FF"/>
    <w:rsid w:val="007D4C75"/>
    <w:rsid w:val="007D4F82"/>
    <w:rsid w:val="007D590F"/>
    <w:rsid w:val="007D6B2D"/>
    <w:rsid w:val="007E1B79"/>
    <w:rsid w:val="007E251D"/>
    <w:rsid w:val="007E44E3"/>
    <w:rsid w:val="007E4D57"/>
    <w:rsid w:val="007E643F"/>
    <w:rsid w:val="007E66B0"/>
    <w:rsid w:val="007E7024"/>
    <w:rsid w:val="007F0DF1"/>
    <w:rsid w:val="007F298F"/>
    <w:rsid w:val="007F4159"/>
    <w:rsid w:val="007F4EC6"/>
    <w:rsid w:val="007F5242"/>
    <w:rsid w:val="007F68DA"/>
    <w:rsid w:val="007F6C2A"/>
    <w:rsid w:val="007F7C8B"/>
    <w:rsid w:val="00800189"/>
    <w:rsid w:val="0080178E"/>
    <w:rsid w:val="008030E5"/>
    <w:rsid w:val="00804251"/>
    <w:rsid w:val="0080475F"/>
    <w:rsid w:val="0080488A"/>
    <w:rsid w:val="00804D56"/>
    <w:rsid w:val="008068F1"/>
    <w:rsid w:val="0081156B"/>
    <w:rsid w:val="008139A2"/>
    <w:rsid w:val="008143D1"/>
    <w:rsid w:val="00815700"/>
    <w:rsid w:val="00815AA3"/>
    <w:rsid w:val="008200F6"/>
    <w:rsid w:val="00822053"/>
    <w:rsid w:val="008243CB"/>
    <w:rsid w:val="00825A21"/>
    <w:rsid w:val="00827010"/>
    <w:rsid w:val="0082739F"/>
    <w:rsid w:val="00827CF0"/>
    <w:rsid w:val="00833170"/>
    <w:rsid w:val="00834878"/>
    <w:rsid w:val="00835B10"/>
    <w:rsid w:val="00835DB5"/>
    <w:rsid w:val="00840152"/>
    <w:rsid w:val="00840202"/>
    <w:rsid w:val="00840317"/>
    <w:rsid w:val="00842630"/>
    <w:rsid w:val="0084350B"/>
    <w:rsid w:val="00844BD5"/>
    <w:rsid w:val="00844F95"/>
    <w:rsid w:val="00845008"/>
    <w:rsid w:val="00845489"/>
    <w:rsid w:val="00845760"/>
    <w:rsid w:val="008475B9"/>
    <w:rsid w:val="0085326A"/>
    <w:rsid w:val="00854AFB"/>
    <w:rsid w:val="00854B8B"/>
    <w:rsid w:val="00856B8E"/>
    <w:rsid w:val="00860670"/>
    <w:rsid w:val="00860FDC"/>
    <w:rsid w:val="00861E2C"/>
    <w:rsid w:val="00861E62"/>
    <w:rsid w:val="00861F24"/>
    <w:rsid w:val="00862B9C"/>
    <w:rsid w:val="00863C59"/>
    <w:rsid w:val="0086514C"/>
    <w:rsid w:val="00865341"/>
    <w:rsid w:val="00865E1D"/>
    <w:rsid w:val="00867A98"/>
    <w:rsid w:val="0087007A"/>
    <w:rsid w:val="00872326"/>
    <w:rsid w:val="008728B1"/>
    <w:rsid w:val="00872CEF"/>
    <w:rsid w:val="008747A0"/>
    <w:rsid w:val="00874BCB"/>
    <w:rsid w:val="00875551"/>
    <w:rsid w:val="00875D0E"/>
    <w:rsid w:val="0087621E"/>
    <w:rsid w:val="00877961"/>
    <w:rsid w:val="00880C3C"/>
    <w:rsid w:val="00881297"/>
    <w:rsid w:val="00882732"/>
    <w:rsid w:val="00883FCC"/>
    <w:rsid w:val="00884376"/>
    <w:rsid w:val="0088553E"/>
    <w:rsid w:val="0088576D"/>
    <w:rsid w:val="00886E23"/>
    <w:rsid w:val="00890882"/>
    <w:rsid w:val="00891880"/>
    <w:rsid w:val="008927EC"/>
    <w:rsid w:val="00892CCC"/>
    <w:rsid w:val="00893B8D"/>
    <w:rsid w:val="00895292"/>
    <w:rsid w:val="008954B2"/>
    <w:rsid w:val="00895715"/>
    <w:rsid w:val="008965E4"/>
    <w:rsid w:val="0089674E"/>
    <w:rsid w:val="00896B79"/>
    <w:rsid w:val="00897072"/>
    <w:rsid w:val="008A0801"/>
    <w:rsid w:val="008A29BF"/>
    <w:rsid w:val="008A2E69"/>
    <w:rsid w:val="008A5072"/>
    <w:rsid w:val="008A5D00"/>
    <w:rsid w:val="008B07DF"/>
    <w:rsid w:val="008B0B77"/>
    <w:rsid w:val="008B1AFB"/>
    <w:rsid w:val="008B1E9F"/>
    <w:rsid w:val="008B254D"/>
    <w:rsid w:val="008B257E"/>
    <w:rsid w:val="008B2B3F"/>
    <w:rsid w:val="008B2B76"/>
    <w:rsid w:val="008B2E2D"/>
    <w:rsid w:val="008B36F3"/>
    <w:rsid w:val="008B4741"/>
    <w:rsid w:val="008B585B"/>
    <w:rsid w:val="008B598E"/>
    <w:rsid w:val="008B674D"/>
    <w:rsid w:val="008B7CEC"/>
    <w:rsid w:val="008B7D03"/>
    <w:rsid w:val="008C070E"/>
    <w:rsid w:val="008C085B"/>
    <w:rsid w:val="008C0CD2"/>
    <w:rsid w:val="008C17BF"/>
    <w:rsid w:val="008C190D"/>
    <w:rsid w:val="008C1F38"/>
    <w:rsid w:val="008C4188"/>
    <w:rsid w:val="008C460C"/>
    <w:rsid w:val="008C5351"/>
    <w:rsid w:val="008C75C8"/>
    <w:rsid w:val="008D0A23"/>
    <w:rsid w:val="008D134B"/>
    <w:rsid w:val="008D1CC2"/>
    <w:rsid w:val="008D1E9E"/>
    <w:rsid w:val="008D378F"/>
    <w:rsid w:val="008D55AB"/>
    <w:rsid w:val="008D666F"/>
    <w:rsid w:val="008E1ACD"/>
    <w:rsid w:val="008E37CA"/>
    <w:rsid w:val="008E4C75"/>
    <w:rsid w:val="008E5369"/>
    <w:rsid w:val="008E6596"/>
    <w:rsid w:val="008F0E2D"/>
    <w:rsid w:val="008F32F2"/>
    <w:rsid w:val="008F343F"/>
    <w:rsid w:val="008F514B"/>
    <w:rsid w:val="008F575E"/>
    <w:rsid w:val="008F67C5"/>
    <w:rsid w:val="008F6D4B"/>
    <w:rsid w:val="008F77F5"/>
    <w:rsid w:val="008F7F8E"/>
    <w:rsid w:val="009018BE"/>
    <w:rsid w:val="009018CC"/>
    <w:rsid w:val="00901EAC"/>
    <w:rsid w:val="009034D3"/>
    <w:rsid w:val="00903846"/>
    <w:rsid w:val="0090394E"/>
    <w:rsid w:val="00903EB2"/>
    <w:rsid w:val="00905267"/>
    <w:rsid w:val="00905361"/>
    <w:rsid w:val="00905FAC"/>
    <w:rsid w:val="00906550"/>
    <w:rsid w:val="0090777F"/>
    <w:rsid w:val="00911052"/>
    <w:rsid w:val="00911E74"/>
    <w:rsid w:val="00912065"/>
    <w:rsid w:val="0091323A"/>
    <w:rsid w:val="00914F1E"/>
    <w:rsid w:val="0091692C"/>
    <w:rsid w:val="009170CA"/>
    <w:rsid w:val="00917179"/>
    <w:rsid w:val="00917509"/>
    <w:rsid w:val="00917FA4"/>
    <w:rsid w:val="00920C8D"/>
    <w:rsid w:val="00922068"/>
    <w:rsid w:val="0092332A"/>
    <w:rsid w:val="00924428"/>
    <w:rsid w:val="0092510D"/>
    <w:rsid w:val="009264BF"/>
    <w:rsid w:val="00926590"/>
    <w:rsid w:val="009270BF"/>
    <w:rsid w:val="009270C9"/>
    <w:rsid w:val="00927426"/>
    <w:rsid w:val="00927814"/>
    <w:rsid w:val="009301D0"/>
    <w:rsid w:val="00931A43"/>
    <w:rsid w:val="0093319D"/>
    <w:rsid w:val="0093330C"/>
    <w:rsid w:val="00936338"/>
    <w:rsid w:val="009367C4"/>
    <w:rsid w:val="0093798B"/>
    <w:rsid w:val="00937B9D"/>
    <w:rsid w:val="00937DC7"/>
    <w:rsid w:val="0094359D"/>
    <w:rsid w:val="00943D13"/>
    <w:rsid w:val="009441F1"/>
    <w:rsid w:val="0094503F"/>
    <w:rsid w:val="00945CE1"/>
    <w:rsid w:val="00952CE0"/>
    <w:rsid w:val="0095329A"/>
    <w:rsid w:val="009555B7"/>
    <w:rsid w:val="0095697A"/>
    <w:rsid w:val="00956B61"/>
    <w:rsid w:val="00957475"/>
    <w:rsid w:val="00957D38"/>
    <w:rsid w:val="00960620"/>
    <w:rsid w:val="0096294B"/>
    <w:rsid w:val="00962C2C"/>
    <w:rsid w:val="00963C89"/>
    <w:rsid w:val="00963EA5"/>
    <w:rsid w:val="00965E1A"/>
    <w:rsid w:val="00966A20"/>
    <w:rsid w:val="00966AD2"/>
    <w:rsid w:val="00966D7B"/>
    <w:rsid w:val="009670C6"/>
    <w:rsid w:val="00970834"/>
    <w:rsid w:val="00973480"/>
    <w:rsid w:val="009769F9"/>
    <w:rsid w:val="00976A5E"/>
    <w:rsid w:val="009822AB"/>
    <w:rsid w:val="00982A49"/>
    <w:rsid w:val="009831EF"/>
    <w:rsid w:val="00983562"/>
    <w:rsid w:val="00983A0F"/>
    <w:rsid w:val="00983CAE"/>
    <w:rsid w:val="00983E08"/>
    <w:rsid w:val="00985180"/>
    <w:rsid w:val="00985328"/>
    <w:rsid w:val="00987BF2"/>
    <w:rsid w:val="0099256F"/>
    <w:rsid w:val="00995714"/>
    <w:rsid w:val="00995FF8"/>
    <w:rsid w:val="00996811"/>
    <w:rsid w:val="009975DB"/>
    <w:rsid w:val="0099778F"/>
    <w:rsid w:val="009A0A64"/>
    <w:rsid w:val="009A0AC8"/>
    <w:rsid w:val="009A0F5E"/>
    <w:rsid w:val="009A26CB"/>
    <w:rsid w:val="009A3B4D"/>
    <w:rsid w:val="009A439F"/>
    <w:rsid w:val="009A44FB"/>
    <w:rsid w:val="009A48E4"/>
    <w:rsid w:val="009A626C"/>
    <w:rsid w:val="009A6E91"/>
    <w:rsid w:val="009B33AA"/>
    <w:rsid w:val="009B415F"/>
    <w:rsid w:val="009B47FA"/>
    <w:rsid w:val="009B4B39"/>
    <w:rsid w:val="009B5182"/>
    <w:rsid w:val="009B5464"/>
    <w:rsid w:val="009B6809"/>
    <w:rsid w:val="009B6A3D"/>
    <w:rsid w:val="009C2876"/>
    <w:rsid w:val="009C350B"/>
    <w:rsid w:val="009C3882"/>
    <w:rsid w:val="009C3E91"/>
    <w:rsid w:val="009C4DBA"/>
    <w:rsid w:val="009C56D6"/>
    <w:rsid w:val="009C5842"/>
    <w:rsid w:val="009C5F6D"/>
    <w:rsid w:val="009D0687"/>
    <w:rsid w:val="009D06B3"/>
    <w:rsid w:val="009D074A"/>
    <w:rsid w:val="009D1528"/>
    <w:rsid w:val="009D16E6"/>
    <w:rsid w:val="009D5496"/>
    <w:rsid w:val="009D5D5B"/>
    <w:rsid w:val="009D60C0"/>
    <w:rsid w:val="009D746B"/>
    <w:rsid w:val="009E025F"/>
    <w:rsid w:val="009E1F25"/>
    <w:rsid w:val="009E46F2"/>
    <w:rsid w:val="009E7465"/>
    <w:rsid w:val="009E7AF8"/>
    <w:rsid w:val="009F08A7"/>
    <w:rsid w:val="009F0F48"/>
    <w:rsid w:val="009F2E8B"/>
    <w:rsid w:val="009F3D65"/>
    <w:rsid w:val="009F4673"/>
    <w:rsid w:val="009F4E15"/>
    <w:rsid w:val="009F5835"/>
    <w:rsid w:val="009F5D4F"/>
    <w:rsid w:val="009F69DB"/>
    <w:rsid w:val="009F6A4C"/>
    <w:rsid w:val="009F70C7"/>
    <w:rsid w:val="009F7424"/>
    <w:rsid w:val="009F7525"/>
    <w:rsid w:val="009F77DF"/>
    <w:rsid w:val="00A0035F"/>
    <w:rsid w:val="00A03351"/>
    <w:rsid w:val="00A04132"/>
    <w:rsid w:val="00A04E17"/>
    <w:rsid w:val="00A04F5C"/>
    <w:rsid w:val="00A055F7"/>
    <w:rsid w:val="00A06077"/>
    <w:rsid w:val="00A07317"/>
    <w:rsid w:val="00A1072A"/>
    <w:rsid w:val="00A12203"/>
    <w:rsid w:val="00A13ACA"/>
    <w:rsid w:val="00A14474"/>
    <w:rsid w:val="00A14C52"/>
    <w:rsid w:val="00A14F56"/>
    <w:rsid w:val="00A15B51"/>
    <w:rsid w:val="00A16BA0"/>
    <w:rsid w:val="00A177CE"/>
    <w:rsid w:val="00A17D59"/>
    <w:rsid w:val="00A202E5"/>
    <w:rsid w:val="00A20846"/>
    <w:rsid w:val="00A21743"/>
    <w:rsid w:val="00A226D4"/>
    <w:rsid w:val="00A22824"/>
    <w:rsid w:val="00A25D6B"/>
    <w:rsid w:val="00A26129"/>
    <w:rsid w:val="00A30E5B"/>
    <w:rsid w:val="00A310E4"/>
    <w:rsid w:val="00A338DC"/>
    <w:rsid w:val="00A33901"/>
    <w:rsid w:val="00A35AC9"/>
    <w:rsid w:val="00A40513"/>
    <w:rsid w:val="00A4241F"/>
    <w:rsid w:val="00A44177"/>
    <w:rsid w:val="00A44593"/>
    <w:rsid w:val="00A44E4B"/>
    <w:rsid w:val="00A44EFA"/>
    <w:rsid w:val="00A51DCB"/>
    <w:rsid w:val="00A51E85"/>
    <w:rsid w:val="00A52249"/>
    <w:rsid w:val="00A542EC"/>
    <w:rsid w:val="00A546C0"/>
    <w:rsid w:val="00A54B17"/>
    <w:rsid w:val="00A557F5"/>
    <w:rsid w:val="00A5706D"/>
    <w:rsid w:val="00A57241"/>
    <w:rsid w:val="00A5785C"/>
    <w:rsid w:val="00A60DA3"/>
    <w:rsid w:val="00A618E4"/>
    <w:rsid w:val="00A61D36"/>
    <w:rsid w:val="00A624BC"/>
    <w:rsid w:val="00A62D5B"/>
    <w:rsid w:val="00A62EBD"/>
    <w:rsid w:val="00A64506"/>
    <w:rsid w:val="00A6547C"/>
    <w:rsid w:val="00A70B05"/>
    <w:rsid w:val="00A715B5"/>
    <w:rsid w:val="00A71757"/>
    <w:rsid w:val="00A71CA7"/>
    <w:rsid w:val="00A736A0"/>
    <w:rsid w:val="00A746CE"/>
    <w:rsid w:val="00A75191"/>
    <w:rsid w:val="00A75558"/>
    <w:rsid w:val="00A76077"/>
    <w:rsid w:val="00A76335"/>
    <w:rsid w:val="00A7649A"/>
    <w:rsid w:val="00A76651"/>
    <w:rsid w:val="00A838ED"/>
    <w:rsid w:val="00A84EB4"/>
    <w:rsid w:val="00A85528"/>
    <w:rsid w:val="00A86C4A"/>
    <w:rsid w:val="00A87EFE"/>
    <w:rsid w:val="00A922D3"/>
    <w:rsid w:val="00A930A9"/>
    <w:rsid w:val="00A94E06"/>
    <w:rsid w:val="00A95829"/>
    <w:rsid w:val="00AA03A6"/>
    <w:rsid w:val="00AA0791"/>
    <w:rsid w:val="00AA0A67"/>
    <w:rsid w:val="00AA15BE"/>
    <w:rsid w:val="00AA1D8D"/>
    <w:rsid w:val="00AA1E3C"/>
    <w:rsid w:val="00AA21A0"/>
    <w:rsid w:val="00AA26C5"/>
    <w:rsid w:val="00AA2D90"/>
    <w:rsid w:val="00AA44F9"/>
    <w:rsid w:val="00AA481B"/>
    <w:rsid w:val="00AA5F97"/>
    <w:rsid w:val="00AB3AAF"/>
    <w:rsid w:val="00AB445D"/>
    <w:rsid w:val="00AB4ABC"/>
    <w:rsid w:val="00AB6E3A"/>
    <w:rsid w:val="00AB7324"/>
    <w:rsid w:val="00AB7488"/>
    <w:rsid w:val="00AC0968"/>
    <w:rsid w:val="00AC1894"/>
    <w:rsid w:val="00AC24BB"/>
    <w:rsid w:val="00AC286B"/>
    <w:rsid w:val="00AC2BA4"/>
    <w:rsid w:val="00AC744B"/>
    <w:rsid w:val="00AD040B"/>
    <w:rsid w:val="00AD0B86"/>
    <w:rsid w:val="00AD2ECE"/>
    <w:rsid w:val="00AD341F"/>
    <w:rsid w:val="00AD6C87"/>
    <w:rsid w:val="00AE15E4"/>
    <w:rsid w:val="00AE3305"/>
    <w:rsid w:val="00AE3C49"/>
    <w:rsid w:val="00AE4361"/>
    <w:rsid w:val="00AE5FDF"/>
    <w:rsid w:val="00AE7D69"/>
    <w:rsid w:val="00AF07DD"/>
    <w:rsid w:val="00AF0F22"/>
    <w:rsid w:val="00AF2E47"/>
    <w:rsid w:val="00AF53C5"/>
    <w:rsid w:val="00AF6EBC"/>
    <w:rsid w:val="00B01A23"/>
    <w:rsid w:val="00B02485"/>
    <w:rsid w:val="00B05D62"/>
    <w:rsid w:val="00B077D6"/>
    <w:rsid w:val="00B079F2"/>
    <w:rsid w:val="00B109FE"/>
    <w:rsid w:val="00B1100E"/>
    <w:rsid w:val="00B11D0B"/>
    <w:rsid w:val="00B1346E"/>
    <w:rsid w:val="00B14418"/>
    <w:rsid w:val="00B1690F"/>
    <w:rsid w:val="00B1796A"/>
    <w:rsid w:val="00B21E0D"/>
    <w:rsid w:val="00B22A39"/>
    <w:rsid w:val="00B22DB1"/>
    <w:rsid w:val="00B23434"/>
    <w:rsid w:val="00B242D7"/>
    <w:rsid w:val="00B25337"/>
    <w:rsid w:val="00B272D5"/>
    <w:rsid w:val="00B31783"/>
    <w:rsid w:val="00B320F3"/>
    <w:rsid w:val="00B3211F"/>
    <w:rsid w:val="00B33046"/>
    <w:rsid w:val="00B35781"/>
    <w:rsid w:val="00B35E03"/>
    <w:rsid w:val="00B36931"/>
    <w:rsid w:val="00B36EE0"/>
    <w:rsid w:val="00B36F5A"/>
    <w:rsid w:val="00B3712A"/>
    <w:rsid w:val="00B4030B"/>
    <w:rsid w:val="00B40BDB"/>
    <w:rsid w:val="00B41048"/>
    <w:rsid w:val="00B42606"/>
    <w:rsid w:val="00B45FE9"/>
    <w:rsid w:val="00B46705"/>
    <w:rsid w:val="00B47730"/>
    <w:rsid w:val="00B50CED"/>
    <w:rsid w:val="00B512D2"/>
    <w:rsid w:val="00B53137"/>
    <w:rsid w:val="00B53D30"/>
    <w:rsid w:val="00B55DB6"/>
    <w:rsid w:val="00B56761"/>
    <w:rsid w:val="00B61B54"/>
    <w:rsid w:val="00B62DF7"/>
    <w:rsid w:val="00B62ED9"/>
    <w:rsid w:val="00B63790"/>
    <w:rsid w:val="00B6445A"/>
    <w:rsid w:val="00B646A5"/>
    <w:rsid w:val="00B64ECC"/>
    <w:rsid w:val="00B668FA"/>
    <w:rsid w:val="00B67AA4"/>
    <w:rsid w:val="00B67C23"/>
    <w:rsid w:val="00B72B30"/>
    <w:rsid w:val="00B72BF9"/>
    <w:rsid w:val="00B74BE2"/>
    <w:rsid w:val="00B74C21"/>
    <w:rsid w:val="00B76C9D"/>
    <w:rsid w:val="00B802EC"/>
    <w:rsid w:val="00B80515"/>
    <w:rsid w:val="00B80DCE"/>
    <w:rsid w:val="00B813E9"/>
    <w:rsid w:val="00B8189E"/>
    <w:rsid w:val="00B81C2F"/>
    <w:rsid w:val="00B82969"/>
    <w:rsid w:val="00B83773"/>
    <w:rsid w:val="00B8400A"/>
    <w:rsid w:val="00B84121"/>
    <w:rsid w:val="00B84548"/>
    <w:rsid w:val="00B8476E"/>
    <w:rsid w:val="00B866C0"/>
    <w:rsid w:val="00B86911"/>
    <w:rsid w:val="00B8792F"/>
    <w:rsid w:val="00B87967"/>
    <w:rsid w:val="00B92432"/>
    <w:rsid w:val="00B92F91"/>
    <w:rsid w:val="00B93335"/>
    <w:rsid w:val="00B933A6"/>
    <w:rsid w:val="00B936AA"/>
    <w:rsid w:val="00B951B3"/>
    <w:rsid w:val="00B96D61"/>
    <w:rsid w:val="00B97917"/>
    <w:rsid w:val="00BA00D0"/>
    <w:rsid w:val="00BA248C"/>
    <w:rsid w:val="00BA24A7"/>
    <w:rsid w:val="00BA51E2"/>
    <w:rsid w:val="00BA6380"/>
    <w:rsid w:val="00BA67B4"/>
    <w:rsid w:val="00BB04D3"/>
    <w:rsid w:val="00BB10FC"/>
    <w:rsid w:val="00BB2227"/>
    <w:rsid w:val="00BB2393"/>
    <w:rsid w:val="00BB3B26"/>
    <w:rsid w:val="00BB5968"/>
    <w:rsid w:val="00BB6963"/>
    <w:rsid w:val="00BC06BE"/>
    <w:rsid w:val="00BC4BD5"/>
    <w:rsid w:val="00BC612C"/>
    <w:rsid w:val="00BC6B4B"/>
    <w:rsid w:val="00BD064C"/>
    <w:rsid w:val="00BD1237"/>
    <w:rsid w:val="00BD172A"/>
    <w:rsid w:val="00BD196C"/>
    <w:rsid w:val="00BD1BD5"/>
    <w:rsid w:val="00BD3BF0"/>
    <w:rsid w:val="00BD77F7"/>
    <w:rsid w:val="00BE0C4A"/>
    <w:rsid w:val="00BE0CA6"/>
    <w:rsid w:val="00BE2F76"/>
    <w:rsid w:val="00BE33E8"/>
    <w:rsid w:val="00BE4010"/>
    <w:rsid w:val="00BE4FCB"/>
    <w:rsid w:val="00BE63AF"/>
    <w:rsid w:val="00BE72C1"/>
    <w:rsid w:val="00BE7E6E"/>
    <w:rsid w:val="00BF06D6"/>
    <w:rsid w:val="00BF0BB0"/>
    <w:rsid w:val="00BF1044"/>
    <w:rsid w:val="00BF3868"/>
    <w:rsid w:val="00BF3CB8"/>
    <w:rsid w:val="00BF4003"/>
    <w:rsid w:val="00BF7CA6"/>
    <w:rsid w:val="00C0070D"/>
    <w:rsid w:val="00C02074"/>
    <w:rsid w:val="00C025EB"/>
    <w:rsid w:val="00C03C17"/>
    <w:rsid w:val="00C04625"/>
    <w:rsid w:val="00C07BA3"/>
    <w:rsid w:val="00C11548"/>
    <w:rsid w:val="00C119DF"/>
    <w:rsid w:val="00C13E29"/>
    <w:rsid w:val="00C153C0"/>
    <w:rsid w:val="00C15AB6"/>
    <w:rsid w:val="00C16331"/>
    <w:rsid w:val="00C17BE3"/>
    <w:rsid w:val="00C20176"/>
    <w:rsid w:val="00C20A69"/>
    <w:rsid w:val="00C2187D"/>
    <w:rsid w:val="00C22DF0"/>
    <w:rsid w:val="00C23716"/>
    <w:rsid w:val="00C24750"/>
    <w:rsid w:val="00C24FDC"/>
    <w:rsid w:val="00C263B8"/>
    <w:rsid w:val="00C265AE"/>
    <w:rsid w:val="00C301E5"/>
    <w:rsid w:val="00C32405"/>
    <w:rsid w:val="00C3334C"/>
    <w:rsid w:val="00C3422C"/>
    <w:rsid w:val="00C364B0"/>
    <w:rsid w:val="00C3695F"/>
    <w:rsid w:val="00C402C6"/>
    <w:rsid w:val="00C40775"/>
    <w:rsid w:val="00C407AD"/>
    <w:rsid w:val="00C40892"/>
    <w:rsid w:val="00C41321"/>
    <w:rsid w:val="00C41B92"/>
    <w:rsid w:val="00C42CB9"/>
    <w:rsid w:val="00C43B2C"/>
    <w:rsid w:val="00C43BE6"/>
    <w:rsid w:val="00C440D9"/>
    <w:rsid w:val="00C44B3B"/>
    <w:rsid w:val="00C46378"/>
    <w:rsid w:val="00C51833"/>
    <w:rsid w:val="00C52A5A"/>
    <w:rsid w:val="00C55D13"/>
    <w:rsid w:val="00C56B99"/>
    <w:rsid w:val="00C61613"/>
    <w:rsid w:val="00C63D8A"/>
    <w:rsid w:val="00C6473A"/>
    <w:rsid w:val="00C64E13"/>
    <w:rsid w:val="00C6648D"/>
    <w:rsid w:val="00C67104"/>
    <w:rsid w:val="00C672F4"/>
    <w:rsid w:val="00C67576"/>
    <w:rsid w:val="00C675A6"/>
    <w:rsid w:val="00C70625"/>
    <w:rsid w:val="00C71695"/>
    <w:rsid w:val="00C76A28"/>
    <w:rsid w:val="00C76A5A"/>
    <w:rsid w:val="00C81C35"/>
    <w:rsid w:val="00C82074"/>
    <w:rsid w:val="00C848A0"/>
    <w:rsid w:val="00C849D5"/>
    <w:rsid w:val="00C8621E"/>
    <w:rsid w:val="00C9100C"/>
    <w:rsid w:val="00C91689"/>
    <w:rsid w:val="00C918B4"/>
    <w:rsid w:val="00C93AE3"/>
    <w:rsid w:val="00C95747"/>
    <w:rsid w:val="00CA13BA"/>
    <w:rsid w:val="00CA2531"/>
    <w:rsid w:val="00CA25D5"/>
    <w:rsid w:val="00CA2B53"/>
    <w:rsid w:val="00CA50CC"/>
    <w:rsid w:val="00CA76AD"/>
    <w:rsid w:val="00CB0664"/>
    <w:rsid w:val="00CB216C"/>
    <w:rsid w:val="00CB256A"/>
    <w:rsid w:val="00CB3DAF"/>
    <w:rsid w:val="00CB4F48"/>
    <w:rsid w:val="00CB6768"/>
    <w:rsid w:val="00CB6BE0"/>
    <w:rsid w:val="00CB71F2"/>
    <w:rsid w:val="00CB78D7"/>
    <w:rsid w:val="00CC05AB"/>
    <w:rsid w:val="00CC316F"/>
    <w:rsid w:val="00CC364F"/>
    <w:rsid w:val="00CC605D"/>
    <w:rsid w:val="00CD0284"/>
    <w:rsid w:val="00CD117B"/>
    <w:rsid w:val="00CD11A3"/>
    <w:rsid w:val="00CD16E1"/>
    <w:rsid w:val="00CD2614"/>
    <w:rsid w:val="00CD2704"/>
    <w:rsid w:val="00CD2907"/>
    <w:rsid w:val="00CD3003"/>
    <w:rsid w:val="00CD33B3"/>
    <w:rsid w:val="00CD3415"/>
    <w:rsid w:val="00CD3E98"/>
    <w:rsid w:val="00CD3EBD"/>
    <w:rsid w:val="00CD45FB"/>
    <w:rsid w:val="00CE073E"/>
    <w:rsid w:val="00CE1045"/>
    <w:rsid w:val="00CE10D4"/>
    <w:rsid w:val="00CE3BD4"/>
    <w:rsid w:val="00CE3F8A"/>
    <w:rsid w:val="00CE41C3"/>
    <w:rsid w:val="00CE4578"/>
    <w:rsid w:val="00CE6839"/>
    <w:rsid w:val="00CE72CF"/>
    <w:rsid w:val="00CE782C"/>
    <w:rsid w:val="00CF1CAE"/>
    <w:rsid w:val="00CF203D"/>
    <w:rsid w:val="00CF296F"/>
    <w:rsid w:val="00CF3196"/>
    <w:rsid w:val="00CF62AC"/>
    <w:rsid w:val="00D002F3"/>
    <w:rsid w:val="00D004A9"/>
    <w:rsid w:val="00D009A3"/>
    <w:rsid w:val="00D018FA"/>
    <w:rsid w:val="00D01932"/>
    <w:rsid w:val="00D02F6B"/>
    <w:rsid w:val="00D03C94"/>
    <w:rsid w:val="00D03E39"/>
    <w:rsid w:val="00D06FF9"/>
    <w:rsid w:val="00D07E35"/>
    <w:rsid w:val="00D10CB8"/>
    <w:rsid w:val="00D115E0"/>
    <w:rsid w:val="00D120B9"/>
    <w:rsid w:val="00D12227"/>
    <w:rsid w:val="00D12C84"/>
    <w:rsid w:val="00D144F1"/>
    <w:rsid w:val="00D1451E"/>
    <w:rsid w:val="00D172A8"/>
    <w:rsid w:val="00D17E5F"/>
    <w:rsid w:val="00D207C6"/>
    <w:rsid w:val="00D20A68"/>
    <w:rsid w:val="00D21C15"/>
    <w:rsid w:val="00D23379"/>
    <w:rsid w:val="00D24AA3"/>
    <w:rsid w:val="00D251BC"/>
    <w:rsid w:val="00D25EA9"/>
    <w:rsid w:val="00D266DF"/>
    <w:rsid w:val="00D272A9"/>
    <w:rsid w:val="00D27AC9"/>
    <w:rsid w:val="00D27E80"/>
    <w:rsid w:val="00D30DA2"/>
    <w:rsid w:val="00D31576"/>
    <w:rsid w:val="00D32AE0"/>
    <w:rsid w:val="00D35BD3"/>
    <w:rsid w:val="00D37812"/>
    <w:rsid w:val="00D37FA9"/>
    <w:rsid w:val="00D40556"/>
    <w:rsid w:val="00D405F5"/>
    <w:rsid w:val="00D41578"/>
    <w:rsid w:val="00D41FF1"/>
    <w:rsid w:val="00D42F4B"/>
    <w:rsid w:val="00D4526B"/>
    <w:rsid w:val="00D4590B"/>
    <w:rsid w:val="00D50646"/>
    <w:rsid w:val="00D51EEB"/>
    <w:rsid w:val="00D53A1E"/>
    <w:rsid w:val="00D53A4A"/>
    <w:rsid w:val="00D540E4"/>
    <w:rsid w:val="00D55AB7"/>
    <w:rsid w:val="00D56955"/>
    <w:rsid w:val="00D6034E"/>
    <w:rsid w:val="00D60670"/>
    <w:rsid w:val="00D60847"/>
    <w:rsid w:val="00D6356F"/>
    <w:rsid w:val="00D64B8D"/>
    <w:rsid w:val="00D6518B"/>
    <w:rsid w:val="00D6533C"/>
    <w:rsid w:val="00D66973"/>
    <w:rsid w:val="00D66ABC"/>
    <w:rsid w:val="00D71B3F"/>
    <w:rsid w:val="00D71E89"/>
    <w:rsid w:val="00D74DF4"/>
    <w:rsid w:val="00D778DB"/>
    <w:rsid w:val="00D82A2A"/>
    <w:rsid w:val="00D8391E"/>
    <w:rsid w:val="00D8545D"/>
    <w:rsid w:val="00D87199"/>
    <w:rsid w:val="00D874B6"/>
    <w:rsid w:val="00D90A1D"/>
    <w:rsid w:val="00D9261B"/>
    <w:rsid w:val="00D93AD5"/>
    <w:rsid w:val="00D93DEF"/>
    <w:rsid w:val="00D948B3"/>
    <w:rsid w:val="00D95662"/>
    <w:rsid w:val="00D96781"/>
    <w:rsid w:val="00D97BC0"/>
    <w:rsid w:val="00D97CCC"/>
    <w:rsid w:val="00DA014C"/>
    <w:rsid w:val="00DA4A66"/>
    <w:rsid w:val="00DA51B0"/>
    <w:rsid w:val="00DA6117"/>
    <w:rsid w:val="00DA798A"/>
    <w:rsid w:val="00DA7E85"/>
    <w:rsid w:val="00DB09DE"/>
    <w:rsid w:val="00DB3207"/>
    <w:rsid w:val="00DB37EB"/>
    <w:rsid w:val="00DB3855"/>
    <w:rsid w:val="00DB3CEF"/>
    <w:rsid w:val="00DB3E9E"/>
    <w:rsid w:val="00DB42A9"/>
    <w:rsid w:val="00DB44EB"/>
    <w:rsid w:val="00DB52B6"/>
    <w:rsid w:val="00DB5740"/>
    <w:rsid w:val="00DB59C5"/>
    <w:rsid w:val="00DB6134"/>
    <w:rsid w:val="00DB730F"/>
    <w:rsid w:val="00DC23CE"/>
    <w:rsid w:val="00DD0D3F"/>
    <w:rsid w:val="00DD22B0"/>
    <w:rsid w:val="00DD2D84"/>
    <w:rsid w:val="00DD507C"/>
    <w:rsid w:val="00DE0D26"/>
    <w:rsid w:val="00DE0F7F"/>
    <w:rsid w:val="00DE165A"/>
    <w:rsid w:val="00DE31AA"/>
    <w:rsid w:val="00DE4382"/>
    <w:rsid w:val="00DE76C3"/>
    <w:rsid w:val="00DE772D"/>
    <w:rsid w:val="00DF0D30"/>
    <w:rsid w:val="00DF3866"/>
    <w:rsid w:val="00DF4D39"/>
    <w:rsid w:val="00DF6054"/>
    <w:rsid w:val="00E00D32"/>
    <w:rsid w:val="00E01094"/>
    <w:rsid w:val="00E01D90"/>
    <w:rsid w:val="00E023EA"/>
    <w:rsid w:val="00E03127"/>
    <w:rsid w:val="00E03BE8"/>
    <w:rsid w:val="00E04F31"/>
    <w:rsid w:val="00E064CA"/>
    <w:rsid w:val="00E10453"/>
    <w:rsid w:val="00E11203"/>
    <w:rsid w:val="00E127D8"/>
    <w:rsid w:val="00E134BE"/>
    <w:rsid w:val="00E14C3B"/>
    <w:rsid w:val="00E15098"/>
    <w:rsid w:val="00E1623D"/>
    <w:rsid w:val="00E167B9"/>
    <w:rsid w:val="00E16965"/>
    <w:rsid w:val="00E176C9"/>
    <w:rsid w:val="00E2129C"/>
    <w:rsid w:val="00E227D3"/>
    <w:rsid w:val="00E231CE"/>
    <w:rsid w:val="00E235B5"/>
    <w:rsid w:val="00E23F66"/>
    <w:rsid w:val="00E278FD"/>
    <w:rsid w:val="00E27A07"/>
    <w:rsid w:val="00E30562"/>
    <w:rsid w:val="00E319C7"/>
    <w:rsid w:val="00E3317F"/>
    <w:rsid w:val="00E34574"/>
    <w:rsid w:val="00E36E65"/>
    <w:rsid w:val="00E374B8"/>
    <w:rsid w:val="00E403A7"/>
    <w:rsid w:val="00E4152F"/>
    <w:rsid w:val="00E429FE"/>
    <w:rsid w:val="00E43FD3"/>
    <w:rsid w:val="00E44DE8"/>
    <w:rsid w:val="00E45EFA"/>
    <w:rsid w:val="00E45F74"/>
    <w:rsid w:val="00E46303"/>
    <w:rsid w:val="00E46CB0"/>
    <w:rsid w:val="00E474F0"/>
    <w:rsid w:val="00E47A76"/>
    <w:rsid w:val="00E51329"/>
    <w:rsid w:val="00E51A1B"/>
    <w:rsid w:val="00E53D7B"/>
    <w:rsid w:val="00E54E2E"/>
    <w:rsid w:val="00E55358"/>
    <w:rsid w:val="00E56BBF"/>
    <w:rsid w:val="00E57C9A"/>
    <w:rsid w:val="00E6041C"/>
    <w:rsid w:val="00E61AE6"/>
    <w:rsid w:val="00E61BFA"/>
    <w:rsid w:val="00E62E24"/>
    <w:rsid w:val="00E65077"/>
    <w:rsid w:val="00E65A50"/>
    <w:rsid w:val="00E6769B"/>
    <w:rsid w:val="00E70DE8"/>
    <w:rsid w:val="00E72312"/>
    <w:rsid w:val="00E74DF1"/>
    <w:rsid w:val="00E7533A"/>
    <w:rsid w:val="00E765A7"/>
    <w:rsid w:val="00E773E5"/>
    <w:rsid w:val="00E779BF"/>
    <w:rsid w:val="00E803A4"/>
    <w:rsid w:val="00E80B0B"/>
    <w:rsid w:val="00E813BE"/>
    <w:rsid w:val="00E82AD1"/>
    <w:rsid w:val="00E86AE9"/>
    <w:rsid w:val="00E90808"/>
    <w:rsid w:val="00E914EE"/>
    <w:rsid w:val="00E9225B"/>
    <w:rsid w:val="00E9324E"/>
    <w:rsid w:val="00E93F65"/>
    <w:rsid w:val="00E95832"/>
    <w:rsid w:val="00E97F7A"/>
    <w:rsid w:val="00EA02E2"/>
    <w:rsid w:val="00EA1492"/>
    <w:rsid w:val="00EA1620"/>
    <w:rsid w:val="00EA2186"/>
    <w:rsid w:val="00EA298F"/>
    <w:rsid w:val="00EA3970"/>
    <w:rsid w:val="00EA4908"/>
    <w:rsid w:val="00EA6728"/>
    <w:rsid w:val="00EA6FC8"/>
    <w:rsid w:val="00EA6FFF"/>
    <w:rsid w:val="00EA706F"/>
    <w:rsid w:val="00EA747E"/>
    <w:rsid w:val="00EA793B"/>
    <w:rsid w:val="00EA7D1C"/>
    <w:rsid w:val="00EB093E"/>
    <w:rsid w:val="00EB127D"/>
    <w:rsid w:val="00EB19D0"/>
    <w:rsid w:val="00EB1E7E"/>
    <w:rsid w:val="00EB30D1"/>
    <w:rsid w:val="00EB3932"/>
    <w:rsid w:val="00EB7024"/>
    <w:rsid w:val="00EB7672"/>
    <w:rsid w:val="00EB7AD1"/>
    <w:rsid w:val="00EC0A94"/>
    <w:rsid w:val="00EC3028"/>
    <w:rsid w:val="00EC3403"/>
    <w:rsid w:val="00EC3537"/>
    <w:rsid w:val="00EC3EFF"/>
    <w:rsid w:val="00EC5446"/>
    <w:rsid w:val="00EC571D"/>
    <w:rsid w:val="00EC5F80"/>
    <w:rsid w:val="00EC64F2"/>
    <w:rsid w:val="00ED2AE1"/>
    <w:rsid w:val="00ED32BF"/>
    <w:rsid w:val="00ED3F88"/>
    <w:rsid w:val="00ED4474"/>
    <w:rsid w:val="00ED4A2F"/>
    <w:rsid w:val="00ED4F1F"/>
    <w:rsid w:val="00ED50E1"/>
    <w:rsid w:val="00ED5277"/>
    <w:rsid w:val="00ED52A6"/>
    <w:rsid w:val="00ED5C5D"/>
    <w:rsid w:val="00ED60B0"/>
    <w:rsid w:val="00ED6339"/>
    <w:rsid w:val="00EE07A8"/>
    <w:rsid w:val="00EE0F08"/>
    <w:rsid w:val="00EE2993"/>
    <w:rsid w:val="00EE2F90"/>
    <w:rsid w:val="00EE3FA6"/>
    <w:rsid w:val="00EE4234"/>
    <w:rsid w:val="00EE5079"/>
    <w:rsid w:val="00EE59B6"/>
    <w:rsid w:val="00EE7683"/>
    <w:rsid w:val="00EE77D7"/>
    <w:rsid w:val="00EE7BAC"/>
    <w:rsid w:val="00EE7F06"/>
    <w:rsid w:val="00EF075E"/>
    <w:rsid w:val="00EF4FB8"/>
    <w:rsid w:val="00EF50D2"/>
    <w:rsid w:val="00EF5F68"/>
    <w:rsid w:val="00EF6E62"/>
    <w:rsid w:val="00F03CE1"/>
    <w:rsid w:val="00F040C1"/>
    <w:rsid w:val="00F040C4"/>
    <w:rsid w:val="00F102B5"/>
    <w:rsid w:val="00F11104"/>
    <w:rsid w:val="00F11758"/>
    <w:rsid w:val="00F118D7"/>
    <w:rsid w:val="00F11EAA"/>
    <w:rsid w:val="00F11F2D"/>
    <w:rsid w:val="00F1287D"/>
    <w:rsid w:val="00F141E0"/>
    <w:rsid w:val="00F145A2"/>
    <w:rsid w:val="00F2039D"/>
    <w:rsid w:val="00F22765"/>
    <w:rsid w:val="00F2323D"/>
    <w:rsid w:val="00F23568"/>
    <w:rsid w:val="00F23DAA"/>
    <w:rsid w:val="00F26508"/>
    <w:rsid w:val="00F2662A"/>
    <w:rsid w:val="00F26CC0"/>
    <w:rsid w:val="00F30A35"/>
    <w:rsid w:val="00F31AF5"/>
    <w:rsid w:val="00F32713"/>
    <w:rsid w:val="00F338E4"/>
    <w:rsid w:val="00F33A19"/>
    <w:rsid w:val="00F35D33"/>
    <w:rsid w:val="00F40118"/>
    <w:rsid w:val="00F40F9A"/>
    <w:rsid w:val="00F43808"/>
    <w:rsid w:val="00F4448A"/>
    <w:rsid w:val="00F45AD2"/>
    <w:rsid w:val="00F500E7"/>
    <w:rsid w:val="00F5020D"/>
    <w:rsid w:val="00F515FF"/>
    <w:rsid w:val="00F53FDA"/>
    <w:rsid w:val="00F5431C"/>
    <w:rsid w:val="00F55FE8"/>
    <w:rsid w:val="00F5649C"/>
    <w:rsid w:val="00F60891"/>
    <w:rsid w:val="00F60991"/>
    <w:rsid w:val="00F61579"/>
    <w:rsid w:val="00F6631D"/>
    <w:rsid w:val="00F70022"/>
    <w:rsid w:val="00F7018E"/>
    <w:rsid w:val="00F71EE7"/>
    <w:rsid w:val="00F733D8"/>
    <w:rsid w:val="00F73F89"/>
    <w:rsid w:val="00F74029"/>
    <w:rsid w:val="00F74DE3"/>
    <w:rsid w:val="00F76C7B"/>
    <w:rsid w:val="00F773A3"/>
    <w:rsid w:val="00F7797E"/>
    <w:rsid w:val="00F80204"/>
    <w:rsid w:val="00F80707"/>
    <w:rsid w:val="00F80A24"/>
    <w:rsid w:val="00F80C86"/>
    <w:rsid w:val="00F81C13"/>
    <w:rsid w:val="00F865B4"/>
    <w:rsid w:val="00F8698B"/>
    <w:rsid w:val="00F90481"/>
    <w:rsid w:val="00F911F8"/>
    <w:rsid w:val="00F923D1"/>
    <w:rsid w:val="00F92929"/>
    <w:rsid w:val="00F933EE"/>
    <w:rsid w:val="00F95101"/>
    <w:rsid w:val="00FA0172"/>
    <w:rsid w:val="00FA15F9"/>
    <w:rsid w:val="00FA1FEA"/>
    <w:rsid w:val="00FA239B"/>
    <w:rsid w:val="00FA298A"/>
    <w:rsid w:val="00FA45F7"/>
    <w:rsid w:val="00FA5CF9"/>
    <w:rsid w:val="00FA62AF"/>
    <w:rsid w:val="00FA652B"/>
    <w:rsid w:val="00FB14DC"/>
    <w:rsid w:val="00FB1D5B"/>
    <w:rsid w:val="00FB2572"/>
    <w:rsid w:val="00FB39E9"/>
    <w:rsid w:val="00FB46E8"/>
    <w:rsid w:val="00FB610C"/>
    <w:rsid w:val="00FB64A3"/>
    <w:rsid w:val="00FC2001"/>
    <w:rsid w:val="00FC2446"/>
    <w:rsid w:val="00FC2E02"/>
    <w:rsid w:val="00FC3375"/>
    <w:rsid w:val="00FC3ED5"/>
    <w:rsid w:val="00FC4C3D"/>
    <w:rsid w:val="00FC602F"/>
    <w:rsid w:val="00FC693F"/>
    <w:rsid w:val="00FD2389"/>
    <w:rsid w:val="00FD52D8"/>
    <w:rsid w:val="00FD5836"/>
    <w:rsid w:val="00FD64DA"/>
    <w:rsid w:val="00FD6A5C"/>
    <w:rsid w:val="00FD7955"/>
    <w:rsid w:val="00FE0385"/>
    <w:rsid w:val="00FE1456"/>
    <w:rsid w:val="00FE19A1"/>
    <w:rsid w:val="00FE1CAD"/>
    <w:rsid w:val="00FE3F60"/>
    <w:rsid w:val="00FE44FE"/>
    <w:rsid w:val="00FE5770"/>
    <w:rsid w:val="00FE5998"/>
    <w:rsid w:val="00FE68F4"/>
    <w:rsid w:val="00FE7E9E"/>
    <w:rsid w:val="00FF02EF"/>
    <w:rsid w:val="00FF1A15"/>
    <w:rsid w:val="00FF34F5"/>
    <w:rsid w:val="00FF4A13"/>
    <w:rsid w:val="00FF73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80D22A6"/>
  <w14:defaultImageDpi w14:val="300"/>
  <w15:docId w15:val="{E1D24D0C-33A4-49D1-AC1D-60BB2FFA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2C"/>
    <w:rPr>
      <w:rFonts w:ascii="Segoe UI" w:hAnsi="Segoe UI"/>
      <w:sz w:val="20"/>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aliases w:val="Use Case List Paragraph,lp1,List Paragraph1,Bulleted Text,Bullet OSM,1st Bullet Point,FooterText,TOC style,Proposal Bullet List,Content,Bullet 1,List Paragraph Char Char,b1,Normal Sentence,Colorful List - Accent 11,ListPar1,YC Bulet,new,n"/>
    <w:basedOn w:val="Normal"/>
    <w:link w:val="ListParagraphChar"/>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2">
    <w:name w:val="toc 2"/>
    <w:basedOn w:val="Normal"/>
    <w:next w:val="Normal"/>
    <w:autoRedefine/>
    <w:uiPriority w:val="39"/>
    <w:unhideWhenUsed/>
    <w:rsid w:val="00AC1894"/>
    <w:pPr>
      <w:tabs>
        <w:tab w:val="left" w:pos="960"/>
        <w:tab w:val="right" w:leader="dot" w:pos="9016"/>
      </w:tabs>
      <w:spacing w:after="100"/>
      <w:ind w:left="200"/>
    </w:pPr>
    <w:rPr>
      <w:rFonts w:eastAsiaTheme="majorEastAsia" w:cs="Segoe UI"/>
      <w:noProof/>
    </w:rPr>
  </w:style>
  <w:style w:type="paragraph" w:styleId="TOC3">
    <w:name w:val="toc 3"/>
    <w:basedOn w:val="Normal"/>
    <w:next w:val="Normal"/>
    <w:autoRedefine/>
    <w:uiPriority w:val="39"/>
    <w:unhideWhenUsed/>
    <w:rsid w:val="00DA014C"/>
    <w:pPr>
      <w:spacing w:after="100"/>
      <w:ind w:left="400"/>
    </w:pPr>
  </w:style>
  <w:style w:type="character" w:styleId="Hyperlink">
    <w:name w:val="Hyperlink"/>
    <w:basedOn w:val="DefaultParagraphFont"/>
    <w:uiPriority w:val="99"/>
    <w:unhideWhenUsed/>
    <w:rsid w:val="00DA014C"/>
    <w:rPr>
      <w:color w:val="0000FF" w:themeColor="hyperlink"/>
      <w:u w:val="single"/>
    </w:rPr>
  </w:style>
  <w:style w:type="paragraph" w:customStyle="1" w:styleId="TableParagraph">
    <w:name w:val="Table Paragraph"/>
    <w:basedOn w:val="Normal"/>
    <w:uiPriority w:val="1"/>
    <w:qFormat/>
    <w:rsid w:val="004F61CE"/>
    <w:pPr>
      <w:widowControl w:val="0"/>
      <w:autoSpaceDE w:val="0"/>
      <w:autoSpaceDN w:val="0"/>
      <w:spacing w:before="43" w:after="0" w:line="240" w:lineRule="auto"/>
      <w:ind w:left="100"/>
      <w:jc w:val="both"/>
    </w:pPr>
    <w:rPr>
      <w:rFonts w:ascii="Times New Roman" w:eastAsia="Times New Roman" w:hAnsi="Times New Roman" w:cs="Times New Roman"/>
      <w:bCs/>
      <w:sz w:val="22"/>
    </w:rPr>
  </w:style>
  <w:style w:type="paragraph" w:styleId="TOC1">
    <w:name w:val="toc 1"/>
    <w:basedOn w:val="Normal"/>
    <w:next w:val="Normal"/>
    <w:autoRedefine/>
    <w:uiPriority w:val="39"/>
    <w:unhideWhenUsed/>
    <w:rsid w:val="007D590F"/>
    <w:pPr>
      <w:spacing w:after="100"/>
    </w:pPr>
  </w:style>
  <w:style w:type="character" w:customStyle="1" w:styleId="normaltextrun">
    <w:name w:val="normaltextrun"/>
    <w:basedOn w:val="DefaultParagraphFont"/>
    <w:rsid w:val="00F040C4"/>
  </w:style>
  <w:style w:type="character" w:customStyle="1" w:styleId="ListParagraphChar">
    <w:name w:val="List Paragraph Char"/>
    <w:aliases w:val="Use Case List Paragraph Char,lp1 Char,List Paragraph1 Char,Bulleted Text Char,Bullet OSM Char,1st Bullet Point Char,FooterText Char,TOC style Char,Proposal Bullet List Char,Content Char,Bullet 1 Char,List Paragraph Char Char Char"/>
    <w:link w:val="ListParagraph"/>
    <w:uiPriority w:val="34"/>
    <w:qFormat/>
    <w:locked/>
    <w:rsid w:val="00F040C4"/>
    <w:rPr>
      <w:rFonts w:ascii="Segoe UI" w:hAnsi="Segoe UI"/>
      <w:sz w:val="20"/>
    </w:rPr>
  </w:style>
  <w:style w:type="character" w:styleId="HTMLCode">
    <w:name w:val="HTML Code"/>
    <w:basedOn w:val="DefaultParagraphFont"/>
    <w:uiPriority w:val="99"/>
    <w:semiHidden/>
    <w:unhideWhenUsed/>
    <w:rsid w:val="00F040C4"/>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qFormat/>
    <w:rsid w:val="00F040C4"/>
  </w:style>
  <w:style w:type="paragraph" w:styleId="NormalWeb">
    <w:name w:val="Normal (Web)"/>
    <w:basedOn w:val="Normal"/>
    <w:uiPriority w:val="99"/>
    <w:unhideWhenUsed/>
    <w:qFormat/>
    <w:rsid w:val="00F040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F040C4"/>
  </w:style>
  <w:style w:type="character" w:styleId="UnresolvedMention">
    <w:name w:val="Unresolved Mention"/>
    <w:basedOn w:val="DefaultParagraphFont"/>
    <w:uiPriority w:val="99"/>
    <w:semiHidden/>
    <w:unhideWhenUsed/>
    <w:rsid w:val="00347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7902">
      <w:bodyDiv w:val="1"/>
      <w:marLeft w:val="0"/>
      <w:marRight w:val="0"/>
      <w:marTop w:val="0"/>
      <w:marBottom w:val="0"/>
      <w:divBdr>
        <w:top w:val="none" w:sz="0" w:space="0" w:color="auto"/>
        <w:left w:val="none" w:sz="0" w:space="0" w:color="auto"/>
        <w:bottom w:val="none" w:sz="0" w:space="0" w:color="auto"/>
        <w:right w:val="none" w:sz="0" w:space="0" w:color="auto"/>
      </w:divBdr>
    </w:div>
    <w:div w:id="10492878">
      <w:bodyDiv w:val="1"/>
      <w:marLeft w:val="0"/>
      <w:marRight w:val="0"/>
      <w:marTop w:val="0"/>
      <w:marBottom w:val="0"/>
      <w:divBdr>
        <w:top w:val="none" w:sz="0" w:space="0" w:color="auto"/>
        <w:left w:val="none" w:sz="0" w:space="0" w:color="auto"/>
        <w:bottom w:val="none" w:sz="0" w:space="0" w:color="auto"/>
        <w:right w:val="none" w:sz="0" w:space="0" w:color="auto"/>
      </w:divBdr>
    </w:div>
    <w:div w:id="39597981">
      <w:bodyDiv w:val="1"/>
      <w:marLeft w:val="0"/>
      <w:marRight w:val="0"/>
      <w:marTop w:val="0"/>
      <w:marBottom w:val="0"/>
      <w:divBdr>
        <w:top w:val="none" w:sz="0" w:space="0" w:color="auto"/>
        <w:left w:val="none" w:sz="0" w:space="0" w:color="auto"/>
        <w:bottom w:val="none" w:sz="0" w:space="0" w:color="auto"/>
        <w:right w:val="none" w:sz="0" w:space="0" w:color="auto"/>
      </w:divBdr>
    </w:div>
    <w:div w:id="49308809">
      <w:bodyDiv w:val="1"/>
      <w:marLeft w:val="0"/>
      <w:marRight w:val="0"/>
      <w:marTop w:val="0"/>
      <w:marBottom w:val="0"/>
      <w:divBdr>
        <w:top w:val="none" w:sz="0" w:space="0" w:color="auto"/>
        <w:left w:val="none" w:sz="0" w:space="0" w:color="auto"/>
        <w:bottom w:val="none" w:sz="0" w:space="0" w:color="auto"/>
        <w:right w:val="none" w:sz="0" w:space="0" w:color="auto"/>
      </w:divBdr>
    </w:div>
    <w:div w:id="63064054">
      <w:bodyDiv w:val="1"/>
      <w:marLeft w:val="0"/>
      <w:marRight w:val="0"/>
      <w:marTop w:val="0"/>
      <w:marBottom w:val="0"/>
      <w:divBdr>
        <w:top w:val="none" w:sz="0" w:space="0" w:color="auto"/>
        <w:left w:val="none" w:sz="0" w:space="0" w:color="auto"/>
        <w:bottom w:val="none" w:sz="0" w:space="0" w:color="auto"/>
        <w:right w:val="none" w:sz="0" w:space="0" w:color="auto"/>
      </w:divBdr>
    </w:div>
    <w:div w:id="72898366">
      <w:bodyDiv w:val="1"/>
      <w:marLeft w:val="0"/>
      <w:marRight w:val="0"/>
      <w:marTop w:val="0"/>
      <w:marBottom w:val="0"/>
      <w:divBdr>
        <w:top w:val="none" w:sz="0" w:space="0" w:color="auto"/>
        <w:left w:val="none" w:sz="0" w:space="0" w:color="auto"/>
        <w:bottom w:val="none" w:sz="0" w:space="0" w:color="auto"/>
        <w:right w:val="none" w:sz="0" w:space="0" w:color="auto"/>
      </w:divBdr>
    </w:div>
    <w:div w:id="78793100">
      <w:bodyDiv w:val="1"/>
      <w:marLeft w:val="0"/>
      <w:marRight w:val="0"/>
      <w:marTop w:val="0"/>
      <w:marBottom w:val="0"/>
      <w:divBdr>
        <w:top w:val="none" w:sz="0" w:space="0" w:color="auto"/>
        <w:left w:val="none" w:sz="0" w:space="0" w:color="auto"/>
        <w:bottom w:val="none" w:sz="0" w:space="0" w:color="auto"/>
        <w:right w:val="none" w:sz="0" w:space="0" w:color="auto"/>
      </w:divBdr>
    </w:div>
    <w:div w:id="81415858">
      <w:bodyDiv w:val="1"/>
      <w:marLeft w:val="0"/>
      <w:marRight w:val="0"/>
      <w:marTop w:val="0"/>
      <w:marBottom w:val="0"/>
      <w:divBdr>
        <w:top w:val="none" w:sz="0" w:space="0" w:color="auto"/>
        <w:left w:val="none" w:sz="0" w:space="0" w:color="auto"/>
        <w:bottom w:val="none" w:sz="0" w:space="0" w:color="auto"/>
        <w:right w:val="none" w:sz="0" w:space="0" w:color="auto"/>
      </w:divBdr>
    </w:div>
    <w:div w:id="88670476">
      <w:bodyDiv w:val="1"/>
      <w:marLeft w:val="0"/>
      <w:marRight w:val="0"/>
      <w:marTop w:val="0"/>
      <w:marBottom w:val="0"/>
      <w:divBdr>
        <w:top w:val="none" w:sz="0" w:space="0" w:color="auto"/>
        <w:left w:val="none" w:sz="0" w:space="0" w:color="auto"/>
        <w:bottom w:val="none" w:sz="0" w:space="0" w:color="auto"/>
        <w:right w:val="none" w:sz="0" w:space="0" w:color="auto"/>
      </w:divBdr>
    </w:div>
    <w:div w:id="99956386">
      <w:bodyDiv w:val="1"/>
      <w:marLeft w:val="0"/>
      <w:marRight w:val="0"/>
      <w:marTop w:val="0"/>
      <w:marBottom w:val="0"/>
      <w:divBdr>
        <w:top w:val="none" w:sz="0" w:space="0" w:color="auto"/>
        <w:left w:val="none" w:sz="0" w:space="0" w:color="auto"/>
        <w:bottom w:val="none" w:sz="0" w:space="0" w:color="auto"/>
        <w:right w:val="none" w:sz="0" w:space="0" w:color="auto"/>
      </w:divBdr>
    </w:div>
    <w:div w:id="100994213">
      <w:bodyDiv w:val="1"/>
      <w:marLeft w:val="0"/>
      <w:marRight w:val="0"/>
      <w:marTop w:val="0"/>
      <w:marBottom w:val="0"/>
      <w:divBdr>
        <w:top w:val="none" w:sz="0" w:space="0" w:color="auto"/>
        <w:left w:val="none" w:sz="0" w:space="0" w:color="auto"/>
        <w:bottom w:val="none" w:sz="0" w:space="0" w:color="auto"/>
        <w:right w:val="none" w:sz="0" w:space="0" w:color="auto"/>
      </w:divBdr>
    </w:div>
    <w:div w:id="174536716">
      <w:bodyDiv w:val="1"/>
      <w:marLeft w:val="0"/>
      <w:marRight w:val="0"/>
      <w:marTop w:val="0"/>
      <w:marBottom w:val="0"/>
      <w:divBdr>
        <w:top w:val="none" w:sz="0" w:space="0" w:color="auto"/>
        <w:left w:val="none" w:sz="0" w:space="0" w:color="auto"/>
        <w:bottom w:val="none" w:sz="0" w:space="0" w:color="auto"/>
        <w:right w:val="none" w:sz="0" w:space="0" w:color="auto"/>
      </w:divBdr>
    </w:div>
    <w:div w:id="175581160">
      <w:bodyDiv w:val="1"/>
      <w:marLeft w:val="0"/>
      <w:marRight w:val="0"/>
      <w:marTop w:val="0"/>
      <w:marBottom w:val="0"/>
      <w:divBdr>
        <w:top w:val="none" w:sz="0" w:space="0" w:color="auto"/>
        <w:left w:val="none" w:sz="0" w:space="0" w:color="auto"/>
        <w:bottom w:val="none" w:sz="0" w:space="0" w:color="auto"/>
        <w:right w:val="none" w:sz="0" w:space="0" w:color="auto"/>
      </w:divBdr>
    </w:div>
    <w:div w:id="176425862">
      <w:bodyDiv w:val="1"/>
      <w:marLeft w:val="0"/>
      <w:marRight w:val="0"/>
      <w:marTop w:val="0"/>
      <w:marBottom w:val="0"/>
      <w:divBdr>
        <w:top w:val="none" w:sz="0" w:space="0" w:color="auto"/>
        <w:left w:val="none" w:sz="0" w:space="0" w:color="auto"/>
        <w:bottom w:val="none" w:sz="0" w:space="0" w:color="auto"/>
        <w:right w:val="none" w:sz="0" w:space="0" w:color="auto"/>
      </w:divBdr>
    </w:div>
    <w:div w:id="184566514">
      <w:bodyDiv w:val="1"/>
      <w:marLeft w:val="0"/>
      <w:marRight w:val="0"/>
      <w:marTop w:val="0"/>
      <w:marBottom w:val="0"/>
      <w:divBdr>
        <w:top w:val="none" w:sz="0" w:space="0" w:color="auto"/>
        <w:left w:val="none" w:sz="0" w:space="0" w:color="auto"/>
        <w:bottom w:val="none" w:sz="0" w:space="0" w:color="auto"/>
        <w:right w:val="none" w:sz="0" w:space="0" w:color="auto"/>
      </w:divBdr>
    </w:div>
    <w:div w:id="194316726">
      <w:bodyDiv w:val="1"/>
      <w:marLeft w:val="0"/>
      <w:marRight w:val="0"/>
      <w:marTop w:val="0"/>
      <w:marBottom w:val="0"/>
      <w:divBdr>
        <w:top w:val="none" w:sz="0" w:space="0" w:color="auto"/>
        <w:left w:val="none" w:sz="0" w:space="0" w:color="auto"/>
        <w:bottom w:val="none" w:sz="0" w:space="0" w:color="auto"/>
        <w:right w:val="none" w:sz="0" w:space="0" w:color="auto"/>
      </w:divBdr>
    </w:div>
    <w:div w:id="197282308">
      <w:bodyDiv w:val="1"/>
      <w:marLeft w:val="0"/>
      <w:marRight w:val="0"/>
      <w:marTop w:val="0"/>
      <w:marBottom w:val="0"/>
      <w:divBdr>
        <w:top w:val="none" w:sz="0" w:space="0" w:color="auto"/>
        <w:left w:val="none" w:sz="0" w:space="0" w:color="auto"/>
        <w:bottom w:val="none" w:sz="0" w:space="0" w:color="auto"/>
        <w:right w:val="none" w:sz="0" w:space="0" w:color="auto"/>
      </w:divBdr>
    </w:div>
    <w:div w:id="209652824">
      <w:bodyDiv w:val="1"/>
      <w:marLeft w:val="0"/>
      <w:marRight w:val="0"/>
      <w:marTop w:val="0"/>
      <w:marBottom w:val="0"/>
      <w:divBdr>
        <w:top w:val="none" w:sz="0" w:space="0" w:color="auto"/>
        <w:left w:val="none" w:sz="0" w:space="0" w:color="auto"/>
        <w:bottom w:val="none" w:sz="0" w:space="0" w:color="auto"/>
        <w:right w:val="none" w:sz="0" w:space="0" w:color="auto"/>
      </w:divBdr>
    </w:div>
    <w:div w:id="210003161">
      <w:bodyDiv w:val="1"/>
      <w:marLeft w:val="0"/>
      <w:marRight w:val="0"/>
      <w:marTop w:val="0"/>
      <w:marBottom w:val="0"/>
      <w:divBdr>
        <w:top w:val="none" w:sz="0" w:space="0" w:color="auto"/>
        <w:left w:val="none" w:sz="0" w:space="0" w:color="auto"/>
        <w:bottom w:val="none" w:sz="0" w:space="0" w:color="auto"/>
        <w:right w:val="none" w:sz="0" w:space="0" w:color="auto"/>
      </w:divBdr>
    </w:div>
    <w:div w:id="211355238">
      <w:bodyDiv w:val="1"/>
      <w:marLeft w:val="0"/>
      <w:marRight w:val="0"/>
      <w:marTop w:val="0"/>
      <w:marBottom w:val="0"/>
      <w:divBdr>
        <w:top w:val="none" w:sz="0" w:space="0" w:color="auto"/>
        <w:left w:val="none" w:sz="0" w:space="0" w:color="auto"/>
        <w:bottom w:val="none" w:sz="0" w:space="0" w:color="auto"/>
        <w:right w:val="none" w:sz="0" w:space="0" w:color="auto"/>
      </w:divBdr>
    </w:div>
    <w:div w:id="225801342">
      <w:bodyDiv w:val="1"/>
      <w:marLeft w:val="0"/>
      <w:marRight w:val="0"/>
      <w:marTop w:val="0"/>
      <w:marBottom w:val="0"/>
      <w:divBdr>
        <w:top w:val="none" w:sz="0" w:space="0" w:color="auto"/>
        <w:left w:val="none" w:sz="0" w:space="0" w:color="auto"/>
        <w:bottom w:val="none" w:sz="0" w:space="0" w:color="auto"/>
        <w:right w:val="none" w:sz="0" w:space="0" w:color="auto"/>
      </w:divBdr>
    </w:div>
    <w:div w:id="237134211">
      <w:bodyDiv w:val="1"/>
      <w:marLeft w:val="0"/>
      <w:marRight w:val="0"/>
      <w:marTop w:val="0"/>
      <w:marBottom w:val="0"/>
      <w:divBdr>
        <w:top w:val="none" w:sz="0" w:space="0" w:color="auto"/>
        <w:left w:val="none" w:sz="0" w:space="0" w:color="auto"/>
        <w:bottom w:val="none" w:sz="0" w:space="0" w:color="auto"/>
        <w:right w:val="none" w:sz="0" w:space="0" w:color="auto"/>
      </w:divBdr>
    </w:div>
    <w:div w:id="238905463">
      <w:bodyDiv w:val="1"/>
      <w:marLeft w:val="0"/>
      <w:marRight w:val="0"/>
      <w:marTop w:val="0"/>
      <w:marBottom w:val="0"/>
      <w:divBdr>
        <w:top w:val="none" w:sz="0" w:space="0" w:color="auto"/>
        <w:left w:val="none" w:sz="0" w:space="0" w:color="auto"/>
        <w:bottom w:val="none" w:sz="0" w:space="0" w:color="auto"/>
        <w:right w:val="none" w:sz="0" w:space="0" w:color="auto"/>
      </w:divBdr>
    </w:div>
    <w:div w:id="241647965">
      <w:bodyDiv w:val="1"/>
      <w:marLeft w:val="0"/>
      <w:marRight w:val="0"/>
      <w:marTop w:val="0"/>
      <w:marBottom w:val="0"/>
      <w:divBdr>
        <w:top w:val="none" w:sz="0" w:space="0" w:color="auto"/>
        <w:left w:val="none" w:sz="0" w:space="0" w:color="auto"/>
        <w:bottom w:val="none" w:sz="0" w:space="0" w:color="auto"/>
        <w:right w:val="none" w:sz="0" w:space="0" w:color="auto"/>
      </w:divBdr>
    </w:div>
    <w:div w:id="243075532">
      <w:bodyDiv w:val="1"/>
      <w:marLeft w:val="0"/>
      <w:marRight w:val="0"/>
      <w:marTop w:val="0"/>
      <w:marBottom w:val="0"/>
      <w:divBdr>
        <w:top w:val="none" w:sz="0" w:space="0" w:color="auto"/>
        <w:left w:val="none" w:sz="0" w:space="0" w:color="auto"/>
        <w:bottom w:val="none" w:sz="0" w:space="0" w:color="auto"/>
        <w:right w:val="none" w:sz="0" w:space="0" w:color="auto"/>
      </w:divBdr>
    </w:div>
    <w:div w:id="244461017">
      <w:bodyDiv w:val="1"/>
      <w:marLeft w:val="0"/>
      <w:marRight w:val="0"/>
      <w:marTop w:val="0"/>
      <w:marBottom w:val="0"/>
      <w:divBdr>
        <w:top w:val="none" w:sz="0" w:space="0" w:color="auto"/>
        <w:left w:val="none" w:sz="0" w:space="0" w:color="auto"/>
        <w:bottom w:val="none" w:sz="0" w:space="0" w:color="auto"/>
        <w:right w:val="none" w:sz="0" w:space="0" w:color="auto"/>
      </w:divBdr>
    </w:div>
    <w:div w:id="280067114">
      <w:bodyDiv w:val="1"/>
      <w:marLeft w:val="0"/>
      <w:marRight w:val="0"/>
      <w:marTop w:val="0"/>
      <w:marBottom w:val="0"/>
      <w:divBdr>
        <w:top w:val="none" w:sz="0" w:space="0" w:color="auto"/>
        <w:left w:val="none" w:sz="0" w:space="0" w:color="auto"/>
        <w:bottom w:val="none" w:sz="0" w:space="0" w:color="auto"/>
        <w:right w:val="none" w:sz="0" w:space="0" w:color="auto"/>
      </w:divBdr>
    </w:div>
    <w:div w:id="287980026">
      <w:bodyDiv w:val="1"/>
      <w:marLeft w:val="0"/>
      <w:marRight w:val="0"/>
      <w:marTop w:val="0"/>
      <w:marBottom w:val="0"/>
      <w:divBdr>
        <w:top w:val="none" w:sz="0" w:space="0" w:color="auto"/>
        <w:left w:val="none" w:sz="0" w:space="0" w:color="auto"/>
        <w:bottom w:val="none" w:sz="0" w:space="0" w:color="auto"/>
        <w:right w:val="none" w:sz="0" w:space="0" w:color="auto"/>
      </w:divBdr>
    </w:div>
    <w:div w:id="289095754">
      <w:bodyDiv w:val="1"/>
      <w:marLeft w:val="0"/>
      <w:marRight w:val="0"/>
      <w:marTop w:val="0"/>
      <w:marBottom w:val="0"/>
      <w:divBdr>
        <w:top w:val="none" w:sz="0" w:space="0" w:color="auto"/>
        <w:left w:val="none" w:sz="0" w:space="0" w:color="auto"/>
        <w:bottom w:val="none" w:sz="0" w:space="0" w:color="auto"/>
        <w:right w:val="none" w:sz="0" w:space="0" w:color="auto"/>
      </w:divBdr>
    </w:div>
    <w:div w:id="332992029">
      <w:bodyDiv w:val="1"/>
      <w:marLeft w:val="0"/>
      <w:marRight w:val="0"/>
      <w:marTop w:val="0"/>
      <w:marBottom w:val="0"/>
      <w:divBdr>
        <w:top w:val="none" w:sz="0" w:space="0" w:color="auto"/>
        <w:left w:val="none" w:sz="0" w:space="0" w:color="auto"/>
        <w:bottom w:val="none" w:sz="0" w:space="0" w:color="auto"/>
        <w:right w:val="none" w:sz="0" w:space="0" w:color="auto"/>
      </w:divBdr>
    </w:div>
    <w:div w:id="334189152">
      <w:bodyDiv w:val="1"/>
      <w:marLeft w:val="0"/>
      <w:marRight w:val="0"/>
      <w:marTop w:val="0"/>
      <w:marBottom w:val="0"/>
      <w:divBdr>
        <w:top w:val="none" w:sz="0" w:space="0" w:color="auto"/>
        <w:left w:val="none" w:sz="0" w:space="0" w:color="auto"/>
        <w:bottom w:val="none" w:sz="0" w:space="0" w:color="auto"/>
        <w:right w:val="none" w:sz="0" w:space="0" w:color="auto"/>
      </w:divBdr>
    </w:div>
    <w:div w:id="339698896">
      <w:bodyDiv w:val="1"/>
      <w:marLeft w:val="0"/>
      <w:marRight w:val="0"/>
      <w:marTop w:val="0"/>
      <w:marBottom w:val="0"/>
      <w:divBdr>
        <w:top w:val="none" w:sz="0" w:space="0" w:color="auto"/>
        <w:left w:val="none" w:sz="0" w:space="0" w:color="auto"/>
        <w:bottom w:val="none" w:sz="0" w:space="0" w:color="auto"/>
        <w:right w:val="none" w:sz="0" w:space="0" w:color="auto"/>
      </w:divBdr>
    </w:div>
    <w:div w:id="349532968">
      <w:bodyDiv w:val="1"/>
      <w:marLeft w:val="0"/>
      <w:marRight w:val="0"/>
      <w:marTop w:val="0"/>
      <w:marBottom w:val="0"/>
      <w:divBdr>
        <w:top w:val="none" w:sz="0" w:space="0" w:color="auto"/>
        <w:left w:val="none" w:sz="0" w:space="0" w:color="auto"/>
        <w:bottom w:val="none" w:sz="0" w:space="0" w:color="auto"/>
        <w:right w:val="none" w:sz="0" w:space="0" w:color="auto"/>
      </w:divBdr>
    </w:div>
    <w:div w:id="350104294">
      <w:bodyDiv w:val="1"/>
      <w:marLeft w:val="0"/>
      <w:marRight w:val="0"/>
      <w:marTop w:val="0"/>
      <w:marBottom w:val="0"/>
      <w:divBdr>
        <w:top w:val="none" w:sz="0" w:space="0" w:color="auto"/>
        <w:left w:val="none" w:sz="0" w:space="0" w:color="auto"/>
        <w:bottom w:val="none" w:sz="0" w:space="0" w:color="auto"/>
        <w:right w:val="none" w:sz="0" w:space="0" w:color="auto"/>
      </w:divBdr>
    </w:div>
    <w:div w:id="365176434">
      <w:bodyDiv w:val="1"/>
      <w:marLeft w:val="0"/>
      <w:marRight w:val="0"/>
      <w:marTop w:val="0"/>
      <w:marBottom w:val="0"/>
      <w:divBdr>
        <w:top w:val="none" w:sz="0" w:space="0" w:color="auto"/>
        <w:left w:val="none" w:sz="0" w:space="0" w:color="auto"/>
        <w:bottom w:val="none" w:sz="0" w:space="0" w:color="auto"/>
        <w:right w:val="none" w:sz="0" w:space="0" w:color="auto"/>
      </w:divBdr>
    </w:div>
    <w:div w:id="371468604">
      <w:bodyDiv w:val="1"/>
      <w:marLeft w:val="0"/>
      <w:marRight w:val="0"/>
      <w:marTop w:val="0"/>
      <w:marBottom w:val="0"/>
      <w:divBdr>
        <w:top w:val="none" w:sz="0" w:space="0" w:color="auto"/>
        <w:left w:val="none" w:sz="0" w:space="0" w:color="auto"/>
        <w:bottom w:val="none" w:sz="0" w:space="0" w:color="auto"/>
        <w:right w:val="none" w:sz="0" w:space="0" w:color="auto"/>
      </w:divBdr>
    </w:div>
    <w:div w:id="391777829">
      <w:bodyDiv w:val="1"/>
      <w:marLeft w:val="0"/>
      <w:marRight w:val="0"/>
      <w:marTop w:val="0"/>
      <w:marBottom w:val="0"/>
      <w:divBdr>
        <w:top w:val="none" w:sz="0" w:space="0" w:color="auto"/>
        <w:left w:val="none" w:sz="0" w:space="0" w:color="auto"/>
        <w:bottom w:val="none" w:sz="0" w:space="0" w:color="auto"/>
        <w:right w:val="none" w:sz="0" w:space="0" w:color="auto"/>
      </w:divBdr>
    </w:div>
    <w:div w:id="393741976">
      <w:bodyDiv w:val="1"/>
      <w:marLeft w:val="0"/>
      <w:marRight w:val="0"/>
      <w:marTop w:val="0"/>
      <w:marBottom w:val="0"/>
      <w:divBdr>
        <w:top w:val="none" w:sz="0" w:space="0" w:color="auto"/>
        <w:left w:val="none" w:sz="0" w:space="0" w:color="auto"/>
        <w:bottom w:val="none" w:sz="0" w:space="0" w:color="auto"/>
        <w:right w:val="none" w:sz="0" w:space="0" w:color="auto"/>
      </w:divBdr>
    </w:div>
    <w:div w:id="402917518">
      <w:bodyDiv w:val="1"/>
      <w:marLeft w:val="0"/>
      <w:marRight w:val="0"/>
      <w:marTop w:val="0"/>
      <w:marBottom w:val="0"/>
      <w:divBdr>
        <w:top w:val="none" w:sz="0" w:space="0" w:color="auto"/>
        <w:left w:val="none" w:sz="0" w:space="0" w:color="auto"/>
        <w:bottom w:val="none" w:sz="0" w:space="0" w:color="auto"/>
        <w:right w:val="none" w:sz="0" w:space="0" w:color="auto"/>
      </w:divBdr>
    </w:div>
    <w:div w:id="407922171">
      <w:bodyDiv w:val="1"/>
      <w:marLeft w:val="0"/>
      <w:marRight w:val="0"/>
      <w:marTop w:val="0"/>
      <w:marBottom w:val="0"/>
      <w:divBdr>
        <w:top w:val="none" w:sz="0" w:space="0" w:color="auto"/>
        <w:left w:val="none" w:sz="0" w:space="0" w:color="auto"/>
        <w:bottom w:val="none" w:sz="0" w:space="0" w:color="auto"/>
        <w:right w:val="none" w:sz="0" w:space="0" w:color="auto"/>
      </w:divBdr>
    </w:div>
    <w:div w:id="410004210">
      <w:bodyDiv w:val="1"/>
      <w:marLeft w:val="0"/>
      <w:marRight w:val="0"/>
      <w:marTop w:val="0"/>
      <w:marBottom w:val="0"/>
      <w:divBdr>
        <w:top w:val="none" w:sz="0" w:space="0" w:color="auto"/>
        <w:left w:val="none" w:sz="0" w:space="0" w:color="auto"/>
        <w:bottom w:val="none" w:sz="0" w:space="0" w:color="auto"/>
        <w:right w:val="none" w:sz="0" w:space="0" w:color="auto"/>
      </w:divBdr>
    </w:div>
    <w:div w:id="412896922">
      <w:bodyDiv w:val="1"/>
      <w:marLeft w:val="0"/>
      <w:marRight w:val="0"/>
      <w:marTop w:val="0"/>
      <w:marBottom w:val="0"/>
      <w:divBdr>
        <w:top w:val="none" w:sz="0" w:space="0" w:color="auto"/>
        <w:left w:val="none" w:sz="0" w:space="0" w:color="auto"/>
        <w:bottom w:val="none" w:sz="0" w:space="0" w:color="auto"/>
        <w:right w:val="none" w:sz="0" w:space="0" w:color="auto"/>
      </w:divBdr>
    </w:div>
    <w:div w:id="421415002">
      <w:bodyDiv w:val="1"/>
      <w:marLeft w:val="0"/>
      <w:marRight w:val="0"/>
      <w:marTop w:val="0"/>
      <w:marBottom w:val="0"/>
      <w:divBdr>
        <w:top w:val="none" w:sz="0" w:space="0" w:color="auto"/>
        <w:left w:val="none" w:sz="0" w:space="0" w:color="auto"/>
        <w:bottom w:val="none" w:sz="0" w:space="0" w:color="auto"/>
        <w:right w:val="none" w:sz="0" w:space="0" w:color="auto"/>
      </w:divBdr>
    </w:div>
    <w:div w:id="421491929">
      <w:bodyDiv w:val="1"/>
      <w:marLeft w:val="0"/>
      <w:marRight w:val="0"/>
      <w:marTop w:val="0"/>
      <w:marBottom w:val="0"/>
      <w:divBdr>
        <w:top w:val="none" w:sz="0" w:space="0" w:color="auto"/>
        <w:left w:val="none" w:sz="0" w:space="0" w:color="auto"/>
        <w:bottom w:val="none" w:sz="0" w:space="0" w:color="auto"/>
        <w:right w:val="none" w:sz="0" w:space="0" w:color="auto"/>
      </w:divBdr>
    </w:div>
    <w:div w:id="436680290">
      <w:bodyDiv w:val="1"/>
      <w:marLeft w:val="0"/>
      <w:marRight w:val="0"/>
      <w:marTop w:val="0"/>
      <w:marBottom w:val="0"/>
      <w:divBdr>
        <w:top w:val="none" w:sz="0" w:space="0" w:color="auto"/>
        <w:left w:val="none" w:sz="0" w:space="0" w:color="auto"/>
        <w:bottom w:val="none" w:sz="0" w:space="0" w:color="auto"/>
        <w:right w:val="none" w:sz="0" w:space="0" w:color="auto"/>
      </w:divBdr>
    </w:div>
    <w:div w:id="437919604">
      <w:bodyDiv w:val="1"/>
      <w:marLeft w:val="0"/>
      <w:marRight w:val="0"/>
      <w:marTop w:val="0"/>
      <w:marBottom w:val="0"/>
      <w:divBdr>
        <w:top w:val="none" w:sz="0" w:space="0" w:color="auto"/>
        <w:left w:val="none" w:sz="0" w:space="0" w:color="auto"/>
        <w:bottom w:val="none" w:sz="0" w:space="0" w:color="auto"/>
        <w:right w:val="none" w:sz="0" w:space="0" w:color="auto"/>
      </w:divBdr>
    </w:div>
    <w:div w:id="442120117">
      <w:bodyDiv w:val="1"/>
      <w:marLeft w:val="0"/>
      <w:marRight w:val="0"/>
      <w:marTop w:val="0"/>
      <w:marBottom w:val="0"/>
      <w:divBdr>
        <w:top w:val="none" w:sz="0" w:space="0" w:color="auto"/>
        <w:left w:val="none" w:sz="0" w:space="0" w:color="auto"/>
        <w:bottom w:val="none" w:sz="0" w:space="0" w:color="auto"/>
        <w:right w:val="none" w:sz="0" w:space="0" w:color="auto"/>
      </w:divBdr>
    </w:div>
    <w:div w:id="466632682">
      <w:bodyDiv w:val="1"/>
      <w:marLeft w:val="0"/>
      <w:marRight w:val="0"/>
      <w:marTop w:val="0"/>
      <w:marBottom w:val="0"/>
      <w:divBdr>
        <w:top w:val="none" w:sz="0" w:space="0" w:color="auto"/>
        <w:left w:val="none" w:sz="0" w:space="0" w:color="auto"/>
        <w:bottom w:val="none" w:sz="0" w:space="0" w:color="auto"/>
        <w:right w:val="none" w:sz="0" w:space="0" w:color="auto"/>
      </w:divBdr>
    </w:div>
    <w:div w:id="470051751">
      <w:bodyDiv w:val="1"/>
      <w:marLeft w:val="0"/>
      <w:marRight w:val="0"/>
      <w:marTop w:val="0"/>
      <w:marBottom w:val="0"/>
      <w:divBdr>
        <w:top w:val="none" w:sz="0" w:space="0" w:color="auto"/>
        <w:left w:val="none" w:sz="0" w:space="0" w:color="auto"/>
        <w:bottom w:val="none" w:sz="0" w:space="0" w:color="auto"/>
        <w:right w:val="none" w:sz="0" w:space="0" w:color="auto"/>
      </w:divBdr>
    </w:div>
    <w:div w:id="489757327">
      <w:bodyDiv w:val="1"/>
      <w:marLeft w:val="0"/>
      <w:marRight w:val="0"/>
      <w:marTop w:val="0"/>
      <w:marBottom w:val="0"/>
      <w:divBdr>
        <w:top w:val="none" w:sz="0" w:space="0" w:color="auto"/>
        <w:left w:val="none" w:sz="0" w:space="0" w:color="auto"/>
        <w:bottom w:val="none" w:sz="0" w:space="0" w:color="auto"/>
        <w:right w:val="none" w:sz="0" w:space="0" w:color="auto"/>
      </w:divBdr>
    </w:div>
    <w:div w:id="504515629">
      <w:bodyDiv w:val="1"/>
      <w:marLeft w:val="0"/>
      <w:marRight w:val="0"/>
      <w:marTop w:val="0"/>
      <w:marBottom w:val="0"/>
      <w:divBdr>
        <w:top w:val="none" w:sz="0" w:space="0" w:color="auto"/>
        <w:left w:val="none" w:sz="0" w:space="0" w:color="auto"/>
        <w:bottom w:val="none" w:sz="0" w:space="0" w:color="auto"/>
        <w:right w:val="none" w:sz="0" w:space="0" w:color="auto"/>
      </w:divBdr>
    </w:div>
    <w:div w:id="505636039">
      <w:bodyDiv w:val="1"/>
      <w:marLeft w:val="0"/>
      <w:marRight w:val="0"/>
      <w:marTop w:val="0"/>
      <w:marBottom w:val="0"/>
      <w:divBdr>
        <w:top w:val="none" w:sz="0" w:space="0" w:color="auto"/>
        <w:left w:val="none" w:sz="0" w:space="0" w:color="auto"/>
        <w:bottom w:val="none" w:sz="0" w:space="0" w:color="auto"/>
        <w:right w:val="none" w:sz="0" w:space="0" w:color="auto"/>
      </w:divBdr>
    </w:div>
    <w:div w:id="512652921">
      <w:bodyDiv w:val="1"/>
      <w:marLeft w:val="0"/>
      <w:marRight w:val="0"/>
      <w:marTop w:val="0"/>
      <w:marBottom w:val="0"/>
      <w:divBdr>
        <w:top w:val="none" w:sz="0" w:space="0" w:color="auto"/>
        <w:left w:val="none" w:sz="0" w:space="0" w:color="auto"/>
        <w:bottom w:val="none" w:sz="0" w:space="0" w:color="auto"/>
        <w:right w:val="none" w:sz="0" w:space="0" w:color="auto"/>
      </w:divBdr>
    </w:div>
    <w:div w:id="549075396">
      <w:bodyDiv w:val="1"/>
      <w:marLeft w:val="0"/>
      <w:marRight w:val="0"/>
      <w:marTop w:val="0"/>
      <w:marBottom w:val="0"/>
      <w:divBdr>
        <w:top w:val="none" w:sz="0" w:space="0" w:color="auto"/>
        <w:left w:val="none" w:sz="0" w:space="0" w:color="auto"/>
        <w:bottom w:val="none" w:sz="0" w:space="0" w:color="auto"/>
        <w:right w:val="none" w:sz="0" w:space="0" w:color="auto"/>
      </w:divBdr>
    </w:div>
    <w:div w:id="556674218">
      <w:bodyDiv w:val="1"/>
      <w:marLeft w:val="0"/>
      <w:marRight w:val="0"/>
      <w:marTop w:val="0"/>
      <w:marBottom w:val="0"/>
      <w:divBdr>
        <w:top w:val="none" w:sz="0" w:space="0" w:color="auto"/>
        <w:left w:val="none" w:sz="0" w:space="0" w:color="auto"/>
        <w:bottom w:val="none" w:sz="0" w:space="0" w:color="auto"/>
        <w:right w:val="none" w:sz="0" w:space="0" w:color="auto"/>
      </w:divBdr>
    </w:div>
    <w:div w:id="568812150">
      <w:bodyDiv w:val="1"/>
      <w:marLeft w:val="0"/>
      <w:marRight w:val="0"/>
      <w:marTop w:val="0"/>
      <w:marBottom w:val="0"/>
      <w:divBdr>
        <w:top w:val="none" w:sz="0" w:space="0" w:color="auto"/>
        <w:left w:val="none" w:sz="0" w:space="0" w:color="auto"/>
        <w:bottom w:val="none" w:sz="0" w:space="0" w:color="auto"/>
        <w:right w:val="none" w:sz="0" w:space="0" w:color="auto"/>
      </w:divBdr>
    </w:div>
    <w:div w:id="616910825">
      <w:bodyDiv w:val="1"/>
      <w:marLeft w:val="0"/>
      <w:marRight w:val="0"/>
      <w:marTop w:val="0"/>
      <w:marBottom w:val="0"/>
      <w:divBdr>
        <w:top w:val="none" w:sz="0" w:space="0" w:color="auto"/>
        <w:left w:val="none" w:sz="0" w:space="0" w:color="auto"/>
        <w:bottom w:val="none" w:sz="0" w:space="0" w:color="auto"/>
        <w:right w:val="none" w:sz="0" w:space="0" w:color="auto"/>
      </w:divBdr>
    </w:div>
    <w:div w:id="657273103">
      <w:bodyDiv w:val="1"/>
      <w:marLeft w:val="0"/>
      <w:marRight w:val="0"/>
      <w:marTop w:val="0"/>
      <w:marBottom w:val="0"/>
      <w:divBdr>
        <w:top w:val="none" w:sz="0" w:space="0" w:color="auto"/>
        <w:left w:val="none" w:sz="0" w:space="0" w:color="auto"/>
        <w:bottom w:val="none" w:sz="0" w:space="0" w:color="auto"/>
        <w:right w:val="none" w:sz="0" w:space="0" w:color="auto"/>
      </w:divBdr>
    </w:div>
    <w:div w:id="660278278">
      <w:bodyDiv w:val="1"/>
      <w:marLeft w:val="0"/>
      <w:marRight w:val="0"/>
      <w:marTop w:val="0"/>
      <w:marBottom w:val="0"/>
      <w:divBdr>
        <w:top w:val="none" w:sz="0" w:space="0" w:color="auto"/>
        <w:left w:val="none" w:sz="0" w:space="0" w:color="auto"/>
        <w:bottom w:val="none" w:sz="0" w:space="0" w:color="auto"/>
        <w:right w:val="none" w:sz="0" w:space="0" w:color="auto"/>
      </w:divBdr>
    </w:div>
    <w:div w:id="705102765">
      <w:bodyDiv w:val="1"/>
      <w:marLeft w:val="0"/>
      <w:marRight w:val="0"/>
      <w:marTop w:val="0"/>
      <w:marBottom w:val="0"/>
      <w:divBdr>
        <w:top w:val="none" w:sz="0" w:space="0" w:color="auto"/>
        <w:left w:val="none" w:sz="0" w:space="0" w:color="auto"/>
        <w:bottom w:val="none" w:sz="0" w:space="0" w:color="auto"/>
        <w:right w:val="none" w:sz="0" w:space="0" w:color="auto"/>
      </w:divBdr>
    </w:div>
    <w:div w:id="715935569">
      <w:bodyDiv w:val="1"/>
      <w:marLeft w:val="0"/>
      <w:marRight w:val="0"/>
      <w:marTop w:val="0"/>
      <w:marBottom w:val="0"/>
      <w:divBdr>
        <w:top w:val="none" w:sz="0" w:space="0" w:color="auto"/>
        <w:left w:val="none" w:sz="0" w:space="0" w:color="auto"/>
        <w:bottom w:val="none" w:sz="0" w:space="0" w:color="auto"/>
        <w:right w:val="none" w:sz="0" w:space="0" w:color="auto"/>
      </w:divBdr>
    </w:div>
    <w:div w:id="725447542">
      <w:bodyDiv w:val="1"/>
      <w:marLeft w:val="0"/>
      <w:marRight w:val="0"/>
      <w:marTop w:val="0"/>
      <w:marBottom w:val="0"/>
      <w:divBdr>
        <w:top w:val="none" w:sz="0" w:space="0" w:color="auto"/>
        <w:left w:val="none" w:sz="0" w:space="0" w:color="auto"/>
        <w:bottom w:val="none" w:sz="0" w:space="0" w:color="auto"/>
        <w:right w:val="none" w:sz="0" w:space="0" w:color="auto"/>
      </w:divBdr>
    </w:div>
    <w:div w:id="734821116">
      <w:bodyDiv w:val="1"/>
      <w:marLeft w:val="0"/>
      <w:marRight w:val="0"/>
      <w:marTop w:val="0"/>
      <w:marBottom w:val="0"/>
      <w:divBdr>
        <w:top w:val="none" w:sz="0" w:space="0" w:color="auto"/>
        <w:left w:val="none" w:sz="0" w:space="0" w:color="auto"/>
        <w:bottom w:val="none" w:sz="0" w:space="0" w:color="auto"/>
        <w:right w:val="none" w:sz="0" w:space="0" w:color="auto"/>
      </w:divBdr>
    </w:div>
    <w:div w:id="765149791">
      <w:bodyDiv w:val="1"/>
      <w:marLeft w:val="0"/>
      <w:marRight w:val="0"/>
      <w:marTop w:val="0"/>
      <w:marBottom w:val="0"/>
      <w:divBdr>
        <w:top w:val="none" w:sz="0" w:space="0" w:color="auto"/>
        <w:left w:val="none" w:sz="0" w:space="0" w:color="auto"/>
        <w:bottom w:val="none" w:sz="0" w:space="0" w:color="auto"/>
        <w:right w:val="none" w:sz="0" w:space="0" w:color="auto"/>
      </w:divBdr>
    </w:div>
    <w:div w:id="784229876">
      <w:bodyDiv w:val="1"/>
      <w:marLeft w:val="0"/>
      <w:marRight w:val="0"/>
      <w:marTop w:val="0"/>
      <w:marBottom w:val="0"/>
      <w:divBdr>
        <w:top w:val="none" w:sz="0" w:space="0" w:color="auto"/>
        <w:left w:val="none" w:sz="0" w:space="0" w:color="auto"/>
        <w:bottom w:val="none" w:sz="0" w:space="0" w:color="auto"/>
        <w:right w:val="none" w:sz="0" w:space="0" w:color="auto"/>
      </w:divBdr>
    </w:div>
    <w:div w:id="785806087">
      <w:bodyDiv w:val="1"/>
      <w:marLeft w:val="0"/>
      <w:marRight w:val="0"/>
      <w:marTop w:val="0"/>
      <w:marBottom w:val="0"/>
      <w:divBdr>
        <w:top w:val="none" w:sz="0" w:space="0" w:color="auto"/>
        <w:left w:val="none" w:sz="0" w:space="0" w:color="auto"/>
        <w:bottom w:val="none" w:sz="0" w:space="0" w:color="auto"/>
        <w:right w:val="none" w:sz="0" w:space="0" w:color="auto"/>
      </w:divBdr>
    </w:div>
    <w:div w:id="800541231">
      <w:bodyDiv w:val="1"/>
      <w:marLeft w:val="0"/>
      <w:marRight w:val="0"/>
      <w:marTop w:val="0"/>
      <w:marBottom w:val="0"/>
      <w:divBdr>
        <w:top w:val="none" w:sz="0" w:space="0" w:color="auto"/>
        <w:left w:val="none" w:sz="0" w:space="0" w:color="auto"/>
        <w:bottom w:val="none" w:sz="0" w:space="0" w:color="auto"/>
        <w:right w:val="none" w:sz="0" w:space="0" w:color="auto"/>
      </w:divBdr>
    </w:div>
    <w:div w:id="811365922">
      <w:bodyDiv w:val="1"/>
      <w:marLeft w:val="0"/>
      <w:marRight w:val="0"/>
      <w:marTop w:val="0"/>
      <w:marBottom w:val="0"/>
      <w:divBdr>
        <w:top w:val="none" w:sz="0" w:space="0" w:color="auto"/>
        <w:left w:val="none" w:sz="0" w:space="0" w:color="auto"/>
        <w:bottom w:val="none" w:sz="0" w:space="0" w:color="auto"/>
        <w:right w:val="none" w:sz="0" w:space="0" w:color="auto"/>
      </w:divBdr>
    </w:div>
    <w:div w:id="841625055">
      <w:bodyDiv w:val="1"/>
      <w:marLeft w:val="0"/>
      <w:marRight w:val="0"/>
      <w:marTop w:val="0"/>
      <w:marBottom w:val="0"/>
      <w:divBdr>
        <w:top w:val="none" w:sz="0" w:space="0" w:color="auto"/>
        <w:left w:val="none" w:sz="0" w:space="0" w:color="auto"/>
        <w:bottom w:val="none" w:sz="0" w:space="0" w:color="auto"/>
        <w:right w:val="none" w:sz="0" w:space="0" w:color="auto"/>
      </w:divBdr>
    </w:div>
    <w:div w:id="852838502">
      <w:bodyDiv w:val="1"/>
      <w:marLeft w:val="0"/>
      <w:marRight w:val="0"/>
      <w:marTop w:val="0"/>
      <w:marBottom w:val="0"/>
      <w:divBdr>
        <w:top w:val="none" w:sz="0" w:space="0" w:color="auto"/>
        <w:left w:val="none" w:sz="0" w:space="0" w:color="auto"/>
        <w:bottom w:val="none" w:sz="0" w:space="0" w:color="auto"/>
        <w:right w:val="none" w:sz="0" w:space="0" w:color="auto"/>
      </w:divBdr>
    </w:div>
    <w:div w:id="854538561">
      <w:bodyDiv w:val="1"/>
      <w:marLeft w:val="0"/>
      <w:marRight w:val="0"/>
      <w:marTop w:val="0"/>
      <w:marBottom w:val="0"/>
      <w:divBdr>
        <w:top w:val="none" w:sz="0" w:space="0" w:color="auto"/>
        <w:left w:val="none" w:sz="0" w:space="0" w:color="auto"/>
        <w:bottom w:val="none" w:sz="0" w:space="0" w:color="auto"/>
        <w:right w:val="none" w:sz="0" w:space="0" w:color="auto"/>
      </w:divBdr>
    </w:div>
    <w:div w:id="880089522">
      <w:bodyDiv w:val="1"/>
      <w:marLeft w:val="0"/>
      <w:marRight w:val="0"/>
      <w:marTop w:val="0"/>
      <w:marBottom w:val="0"/>
      <w:divBdr>
        <w:top w:val="none" w:sz="0" w:space="0" w:color="auto"/>
        <w:left w:val="none" w:sz="0" w:space="0" w:color="auto"/>
        <w:bottom w:val="none" w:sz="0" w:space="0" w:color="auto"/>
        <w:right w:val="none" w:sz="0" w:space="0" w:color="auto"/>
      </w:divBdr>
    </w:div>
    <w:div w:id="882906624">
      <w:bodyDiv w:val="1"/>
      <w:marLeft w:val="0"/>
      <w:marRight w:val="0"/>
      <w:marTop w:val="0"/>
      <w:marBottom w:val="0"/>
      <w:divBdr>
        <w:top w:val="none" w:sz="0" w:space="0" w:color="auto"/>
        <w:left w:val="none" w:sz="0" w:space="0" w:color="auto"/>
        <w:bottom w:val="none" w:sz="0" w:space="0" w:color="auto"/>
        <w:right w:val="none" w:sz="0" w:space="0" w:color="auto"/>
      </w:divBdr>
    </w:div>
    <w:div w:id="895819688">
      <w:bodyDiv w:val="1"/>
      <w:marLeft w:val="0"/>
      <w:marRight w:val="0"/>
      <w:marTop w:val="0"/>
      <w:marBottom w:val="0"/>
      <w:divBdr>
        <w:top w:val="none" w:sz="0" w:space="0" w:color="auto"/>
        <w:left w:val="none" w:sz="0" w:space="0" w:color="auto"/>
        <w:bottom w:val="none" w:sz="0" w:space="0" w:color="auto"/>
        <w:right w:val="none" w:sz="0" w:space="0" w:color="auto"/>
      </w:divBdr>
    </w:div>
    <w:div w:id="902721594">
      <w:bodyDiv w:val="1"/>
      <w:marLeft w:val="0"/>
      <w:marRight w:val="0"/>
      <w:marTop w:val="0"/>
      <w:marBottom w:val="0"/>
      <w:divBdr>
        <w:top w:val="none" w:sz="0" w:space="0" w:color="auto"/>
        <w:left w:val="none" w:sz="0" w:space="0" w:color="auto"/>
        <w:bottom w:val="none" w:sz="0" w:space="0" w:color="auto"/>
        <w:right w:val="none" w:sz="0" w:space="0" w:color="auto"/>
      </w:divBdr>
    </w:div>
    <w:div w:id="903956176">
      <w:bodyDiv w:val="1"/>
      <w:marLeft w:val="0"/>
      <w:marRight w:val="0"/>
      <w:marTop w:val="0"/>
      <w:marBottom w:val="0"/>
      <w:divBdr>
        <w:top w:val="none" w:sz="0" w:space="0" w:color="auto"/>
        <w:left w:val="none" w:sz="0" w:space="0" w:color="auto"/>
        <w:bottom w:val="none" w:sz="0" w:space="0" w:color="auto"/>
        <w:right w:val="none" w:sz="0" w:space="0" w:color="auto"/>
      </w:divBdr>
    </w:div>
    <w:div w:id="905922387">
      <w:bodyDiv w:val="1"/>
      <w:marLeft w:val="0"/>
      <w:marRight w:val="0"/>
      <w:marTop w:val="0"/>
      <w:marBottom w:val="0"/>
      <w:divBdr>
        <w:top w:val="none" w:sz="0" w:space="0" w:color="auto"/>
        <w:left w:val="none" w:sz="0" w:space="0" w:color="auto"/>
        <w:bottom w:val="none" w:sz="0" w:space="0" w:color="auto"/>
        <w:right w:val="none" w:sz="0" w:space="0" w:color="auto"/>
      </w:divBdr>
    </w:div>
    <w:div w:id="918363906">
      <w:bodyDiv w:val="1"/>
      <w:marLeft w:val="0"/>
      <w:marRight w:val="0"/>
      <w:marTop w:val="0"/>
      <w:marBottom w:val="0"/>
      <w:divBdr>
        <w:top w:val="none" w:sz="0" w:space="0" w:color="auto"/>
        <w:left w:val="none" w:sz="0" w:space="0" w:color="auto"/>
        <w:bottom w:val="none" w:sz="0" w:space="0" w:color="auto"/>
        <w:right w:val="none" w:sz="0" w:space="0" w:color="auto"/>
      </w:divBdr>
    </w:div>
    <w:div w:id="923300972">
      <w:bodyDiv w:val="1"/>
      <w:marLeft w:val="0"/>
      <w:marRight w:val="0"/>
      <w:marTop w:val="0"/>
      <w:marBottom w:val="0"/>
      <w:divBdr>
        <w:top w:val="none" w:sz="0" w:space="0" w:color="auto"/>
        <w:left w:val="none" w:sz="0" w:space="0" w:color="auto"/>
        <w:bottom w:val="none" w:sz="0" w:space="0" w:color="auto"/>
        <w:right w:val="none" w:sz="0" w:space="0" w:color="auto"/>
      </w:divBdr>
    </w:div>
    <w:div w:id="926500113">
      <w:bodyDiv w:val="1"/>
      <w:marLeft w:val="0"/>
      <w:marRight w:val="0"/>
      <w:marTop w:val="0"/>
      <w:marBottom w:val="0"/>
      <w:divBdr>
        <w:top w:val="none" w:sz="0" w:space="0" w:color="auto"/>
        <w:left w:val="none" w:sz="0" w:space="0" w:color="auto"/>
        <w:bottom w:val="none" w:sz="0" w:space="0" w:color="auto"/>
        <w:right w:val="none" w:sz="0" w:space="0" w:color="auto"/>
      </w:divBdr>
    </w:div>
    <w:div w:id="941575714">
      <w:bodyDiv w:val="1"/>
      <w:marLeft w:val="0"/>
      <w:marRight w:val="0"/>
      <w:marTop w:val="0"/>
      <w:marBottom w:val="0"/>
      <w:divBdr>
        <w:top w:val="none" w:sz="0" w:space="0" w:color="auto"/>
        <w:left w:val="none" w:sz="0" w:space="0" w:color="auto"/>
        <w:bottom w:val="none" w:sz="0" w:space="0" w:color="auto"/>
        <w:right w:val="none" w:sz="0" w:space="0" w:color="auto"/>
      </w:divBdr>
    </w:div>
    <w:div w:id="952710489">
      <w:bodyDiv w:val="1"/>
      <w:marLeft w:val="0"/>
      <w:marRight w:val="0"/>
      <w:marTop w:val="0"/>
      <w:marBottom w:val="0"/>
      <w:divBdr>
        <w:top w:val="none" w:sz="0" w:space="0" w:color="auto"/>
        <w:left w:val="none" w:sz="0" w:space="0" w:color="auto"/>
        <w:bottom w:val="none" w:sz="0" w:space="0" w:color="auto"/>
        <w:right w:val="none" w:sz="0" w:space="0" w:color="auto"/>
      </w:divBdr>
    </w:div>
    <w:div w:id="952712737">
      <w:bodyDiv w:val="1"/>
      <w:marLeft w:val="0"/>
      <w:marRight w:val="0"/>
      <w:marTop w:val="0"/>
      <w:marBottom w:val="0"/>
      <w:divBdr>
        <w:top w:val="none" w:sz="0" w:space="0" w:color="auto"/>
        <w:left w:val="none" w:sz="0" w:space="0" w:color="auto"/>
        <w:bottom w:val="none" w:sz="0" w:space="0" w:color="auto"/>
        <w:right w:val="none" w:sz="0" w:space="0" w:color="auto"/>
      </w:divBdr>
    </w:div>
    <w:div w:id="955940489">
      <w:bodyDiv w:val="1"/>
      <w:marLeft w:val="0"/>
      <w:marRight w:val="0"/>
      <w:marTop w:val="0"/>
      <w:marBottom w:val="0"/>
      <w:divBdr>
        <w:top w:val="none" w:sz="0" w:space="0" w:color="auto"/>
        <w:left w:val="none" w:sz="0" w:space="0" w:color="auto"/>
        <w:bottom w:val="none" w:sz="0" w:space="0" w:color="auto"/>
        <w:right w:val="none" w:sz="0" w:space="0" w:color="auto"/>
      </w:divBdr>
    </w:div>
    <w:div w:id="976181728">
      <w:bodyDiv w:val="1"/>
      <w:marLeft w:val="0"/>
      <w:marRight w:val="0"/>
      <w:marTop w:val="0"/>
      <w:marBottom w:val="0"/>
      <w:divBdr>
        <w:top w:val="none" w:sz="0" w:space="0" w:color="auto"/>
        <w:left w:val="none" w:sz="0" w:space="0" w:color="auto"/>
        <w:bottom w:val="none" w:sz="0" w:space="0" w:color="auto"/>
        <w:right w:val="none" w:sz="0" w:space="0" w:color="auto"/>
      </w:divBdr>
    </w:div>
    <w:div w:id="989207783">
      <w:bodyDiv w:val="1"/>
      <w:marLeft w:val="0"/>
      <w:marRight w:val="0"/>
      <w:marTop w:val="0"/>
      <w:marBottom w:val="0"/>
      <w:divBdr>
        <w:top w:val="none" w:sz="0" w:space="0" w:color="auto"/>
        <w:left w:val="none" w:sz="0" w:space="0" w:color="auto"/>
        <w:bottom w:val="none" w:sz="0" w:space="0" w:color="auto"/>
        <w:right w:val="none" w:sz="0" w:space="0" w:color="auto"/>
      </w:divBdr>
    </w:div>
    <w:div w:id="1005087773">
      <w:bodyDiv w:val="1"/>
      <w:marLeft w:val="0"/>
      <w:marRight w:val="0"/>
      <w:marTop w:val="0"/>
      <w:marBottom w:val="0"/>
      <w:divBdr>
        <w:top w:val="none" w:sz="0" w:space="0" w:color="auto"/>
        <w:left w:val="none" w:sz="0" w:space="0" w:color="auto"/>
        <w:bottom w:val="none" w:sz="0" w:space="0" w:color="auto"/>
        <w:right w:val="none" w:sz="0" w:space="0" w:color="auto"/>
      </w:divBdr>
    </w:div>
    <w:div w:id="1009989049">
      <w:bodyDiv w:val="1"/>
      <w:marLeft w:val="0"/>
      <w:marRight w:val="0"/>
      <w:marTop w:val="0"/>
      <w:marBottom w:val="0"/>
      <w:divBdr>
        <w:top w:val="none" w:sz="0" w:space="0" w:color="auto"/>
        <w:left w:val="none" w:sz="0" w:space="0" w:color="auto"/>
        <w:bottom w:val="none" w:sz="0" w:space="0" w:color="auto"/>
        <w:right w:val="none" w:sz="0" w:space="0" w:color="auto"/>
      </w:divBdr>
    </w:div>
    <w:div w:id="1010720193">
      <w:bodyDiv w:val="1"/>
      <w:marLeft w:val="0"/>
      <w:marRight w:val="0"/>
      <w:marTop w:val="0"/>
      <w:marBottom w:val="0"/>
      <w:divBdr>
        <w:top w:val="none" w:sz="0" w:space="0" w:color="auto"/>
        <w:left w:val="none" w:sz="0" w:space="0" w:color="auto"/>
        <w:bottom w:val="none" w:sz="0" w:space="0" w:color="auto"/>
        <w:right w:val="none" w:sz="0" w:space="0" w:color="auto"/>
      </w:divBdr>
    </w:div>
    <w:div w:id="1016343156">
      <w:bodyDiv w:val="1"/>
      <w:marLeft w:val="0"/>
      <w:marRight w:val="0"/>
      <w:marTop w:val="0"/>
      <w:marBottom w:val="0"/>
      <w:divBdr>
        <w:top w:val="none" w:sz="0" w:space="0" w:color="auto"/>
        <w:left w:val="none" w:sz="0" w:space="0" w:color="auto"/>
        <w:bottom w:val="none" w:sz="0" w:space="0" w:color="auto"/>
        <w:right w:val="none" w:sz="0" w:space="0" w:color="auto"/>
      </w:divBdr>
    </w:div>
    <w:div w:id="1067145773">
      <w:bodyDiv w:val="1"/>
      <w:marLeft w:val="0"/>
      <w:marRight w:val="0"/>
      <w:marTop w:val="0"/>
      <w:marBottom w:val="0"/>
      <w:divBdr>
        <w:top w:val="none" w:sz="0" w:space="0" w:color="auto"/>
        <w:left w:val="none" w:sz="0" w:space="0" w:color="auto"/>
        <w:bottom w:val="none" w:sz="0" w:space="0" w:color="auto"/>
        <w:right w:val="none" w:sz="0" w:space="0" w:color="auto"/>
      </w:divBdr>
    </w:div>
    <w:div w:id="1070151300">
      <w:bodyDiv w:val="1"/>
      <w:marLeft w:val="0"/>
      <w:marRight w:val="0"/>
      <w:marTop w:val="0"/>
      <w:marBottom w:val="0"/>
      <w:divBdr>
        <w:top w:val="none" w:sz="0" w:space="0" w:color="auto"/>
        <w:left w:val="none" w:sz="0" w:space="0" w:color="auto"/>
        <w:bottom w:val="none" w:sz="0" w:space="0" w:color="auto"/>
        <w:right w:val="none" w:sz="0" w:space="0" w:color="auto"/>
      </w:divBdr>
    </w:div>
    <w:div w:id="1082990092">
      <w:bodyDiv w:val="1"/>
      <w:marLeft w:val="0"/>
      <w:marRight w:val="0"/>
      <w:marTop w:val="0"/>
      <w:marBottom w:val="0"/>
      <w:divBdr>
        <w:top w:val="none" w:sz="0" w:space="0" w:color="auto"/>
        <w:left w:val="none" w:sz="0" w:space="0" w:color="auto"/>
        <w:bottom w:val="none" w:sz="0" w:space="0" w:color="auto"/>
        <w:right w:val="none" w:sz="0" w:space="0" w:color="auto"/>
      </w:divBdr>
    </w:div>
    <w:div w:id="1091707819">
      <w:bodyDiv w:val="1"/>
      <w:marLeft w:val="0"/>
      <w:marRight w:val="0"/>
      <w:marTop w:val="0"/>
      <w:marBottom w:val="0"/>
      <w:divBdr>
        <w:top w:val="none" w:sz="0" w:space="0" w:color="auto"/>
        <w:left w:val="none" w:sz="0" w:space="0" w:color="auto"/>
        <w:bottom w:val="none" w:sz="0" w:space="0" w:color="auto"/>
        <w:right w:val="none" w:sz="0" w:space="0" w:color="auto"/>
      </w:divBdr>
    </w:div>
    <w:div w:id="1098018074">
      <w:bodyDiv w:val="1"/>
      <w:marLeft w:val="0"/>
      <w:marRight w:val="0"/>
      <w:marTop w:val="0"/>
      <w:marBottom w:val="0"/>
      <w:divBdr>
        <w:top w:val="none" w:sz="0" w:space="0" w:color="auto"/>
        <w:left w:val="none" w:sz="0" w:space="0" w:color="auto"/>
        <w:bottom w:val="none" w:sz="0" w:space="0" w:color="auto"/>
        <w:right w:val="none" w:sz="0" w:space="0" w:color="auto"/>
      </w:divBdr>
    </w:div>
    <w:div w:id="1115250682">
      <w:bodyDiv w:val="1"/>
      <w:marLeft w:val="0"/>
      <w:marRight w:val="0"/>
      <w:marTop w:val="0"/>
      <w:marBottom w:val="0"/>
      <w:divBdr>
        <w:top w:val="none" w:sz="0" w:space="0" w:color="auto"/>
        <w:left w:val="none" w:sz="0" w:space="0" w:color="auto"/>
        <w:bottom w:val="none" w:sz="0" w:space="0" w:color="auto"/>
        <w:right w:val="none" w:sz="0" w:space="0" w:color="auto"/>
      </w:divBdr>
    </w:div>
    <w:div w:id="1129324122">
      <w:bodyDiv w:val="1"/>
      <w:marLeft w:val="0"/>
      <w:marRight w:val="0"/>
      <w:marTop w:val="0"/>
      <w:marBottom w:val="0"/>
      <w:divBdr>
        <w:top w:val="none" w:sz="0" w:space="0" w:color="auto"/>
        <w:left w:val="none" w:sz="0" w:space="0" w:color="auto"/>
        <w:bottom w:val="none" w:sz="0" w:space="0" w:color="auto"/>
        <w:right w:val="none" w:sz="0" w:space="0" w:color="auto"/>
      </w:divBdr>
    </w:div>
    <w:div w:id="1131630732">
      <w:bodyDiv w:val="1"/>
      <w:marLeft w:val="0"/>
      <w:marRight w:val="0"/>
      <w:marTop w:val="0"/>
      <w:marBottom w:val="0"/>
      <w:divBdr>
        <w:top w:val="none" w:sz="0" w:space="0" w:color="auto"/>
        <w:left w:val="none" w:sz="0" w:space="0" w:color="auto"/>
        <w:bottom w:val="none" w:sz="0" w:space="0" w:color="auto"/>
        <w:right w:val="none" w:sz="0" w:space="0" w:color="auto"/>
      </w:divBdr>
    </w:div>
    <w:div w:id="1131902144">
      <w:bodyDiv w:val="1"/>
      <w:marLeft w:val="0"/>
      <w:marRight w:val="0"/>
      <w:marTop w:val="0"/>
      <w:marBottom w:val="0"/>
      <w:divBdr>
        <w:top w:val="none" w:sz="0" w:space="0" w:color="auto"/>
        <w:left w:val="none" w:sz="0" w:space="0" w:color="auto"/>
        <w:bottom w:val="none" w:sz="0" w:space="0" w:color="auto"/>
        <w:right w:val="none" w:sz="0" w:space="0" w:color="auto"/>
      </w:divBdr>
    </w:div>
    <w:div w:id="1148791167">
      <w:bodyDiv w:val="1"/>
      <w:marLeft w:val="0"/>
      <w:marRight w:val="0"/>
      <w:marTop w:val="0"/>
      <w:marBottom w:val="0"/>
      <w:divBdr>
        <w:top w:val="none" w:sz="0" w:space="0" w:color="auto"/>
        <w:left w:val="none" w:sz="0" w:space="0" w:color="auto"/>
        <w:bottom w:val="none" w:sz="0" w:space="0" w:color="auto"/>
        <w:right w:val="none" w:sz="0" w:space="0" w:color="auto"/>
      </w:divBdr>
    </w:div>
    <w:div w:id="1148984221">
      <w:bodyDiv w:val="1"/>
      <w:marLeft w:val="0"/>
      <w:marRight w:val="0"/>
      <w:marTop w:val="0"/>
      <w:marBottom w:val="0"/>
      <w:divBdr>
        <w:top w:val="none" w:sz="0" w:space="0" w:color="auto"/>
        <w:left w:val="none" w:sz="0" w:space="0" w:color="auto"/>
        <w:bottom w:val="none" w:sz="0" w:space="0" w:color="auto"/>
        <w:right w:val="none" w:sz="0" w:space="0" w:color="auto"/>
      </w:divBdr>
    </w:div>
    <w:div w:id="1175261972">
      <w:bodyDiv w:val="1"/>
      <w:marLeft w:val="0"/>
      <w:marRight w:val="0"/>
      <w:marTop w:val="0"/>
      <w:marBottom w:val="0"/>
      <w:divBdr>
        <w:top w:val="none" w:sz="0" w:space="0" w:color="auto"/>
        <w:left w:val="none" w:sz="0" w:space="0" w:color="auto"/>
        <w:bottom w:val="none" w:sz="0" w:space="0" w:color="auto"/>
        <w:right w:val="none" w:sz="0" w:space="0" w:color="auto"/>
      </w:divBdr>
    </w:div>
    <w:div w:id="1181510710">
      <w:bodyDiv w:val="1"/>
      <w:marLeft w:val="0"/>
      <w:marRight w:val="0"/>
      <w:marTop w:val="0"/>
      <w:marBottom w:val="0"/>
      <w:divBdr>
        <w:top w:val="none" w:sz="0" w:space="0" w:color="auto"/>
        <w:left w:val="none" w:sz="0" w:space="0" w:color="auto"/>
        <w:bottom w:val="none" w:sz="0" w:space="0" w:color="auto"/>
        <w:right w:val="none" w:sz="0" w:space="0" w:color="auto"/>
      </w:divBdr>
    </w:div>
    <w:div w:id="1196040726">
      <w:bodyDiv w:val="1"/>
      <w:marLeft w:val="0"/>
      <w:marRight w:val="0"/>
      <w:marTop w:val="0"/>
      <w:marBottom w:val="0"/>
      <w:divBdr>
        <w:top w:val="none" w:sz="0" w:space="0" w:color="auto"/>
        <w:left w:val="none" w:sz="0" w:space="0" w:color="auto"/>
        <w:bottom w:val="none" w:sz="0" w:space="0" w:color="auto"/>
        <w:right w:val="none" w:sz="0" w:space="0" w:color="auto"/>
      </w:divBdr>
    </w:div>
    <w:div w:id="1199666721">
      <w:bodyDiv w:val="1"/>
      <w:marLeft w:val="0"/>
      <w:marRight w:val="0"/>
      <w:marTop w:val="0"/>
      <w:marBottom w:val="0"/>
      <w:divBdr>
        <w:top w:val="none" w:sz="0" w:space="0" w:color="auto"/>
        <w:left w:val="none" w:sz="0" w:space="0" w:color="auto"/>
        <w:bottom w:val="none" w:sz="0" w:space="0" w:color="auto"/>
        <w:right w:val="none" w:sz="0" w:space="0" w:color="auto"/>
      </w:divBdr>
    </w:div>
    <w:div w:id="1203640810">
      <w:bodyDiv w:val="1"/>
      <w:marLeft w:val="0"/>
      <w:marRight w:val="0"/>
      <w:marTop w:val="0"/>
      <w:marBottom w:val="0"/>
      <w:divBdr>
        <w:top w:val="none" w:sz="0" w:space="0" w:color="auto"/>
        <w:left w:val="none" w:sz="0" w:space="0" w:color="auto"/>
        <w:bottom w:val="none" w:sz="0" w:space="0" w:color="auto"/>
        <w:right w:val="none" w:sz="0" w:space="0" w:color="auto"/>
      </w:divBdr>
    </w:div>
    <w:div w:id="1207522518">
      <w:bodyDiv w:val="1"/>
      <w:marLeft w:val="0"/>
      <w:marRight w:val="0"/>
      <w:marTop w:val="0"/>
      <w:marBottom w:val="0"/>
      <w:divBdr>
        <w:top w:val="none" w:sz="0" w:space="0" w:color="auto"/>
        <w:left w:val="none" w:sz="0" w:space="0" w:color="auto"/>
        <w:bottom w:val="none" w:sz="0" w:space="0" w:color="auto"/>
        <w:right w:val="none" w:sz="0" w:space="0" w:color="auto"/>
      </w:divBdr>
    </w:div>
    <w:div w:id="1222328194">
      <w:bodyDiv w:val="1"/>
      <w:marLeft w:val="0"/>
      <w:marRight w:val="0"/>
      <w:marTop w:val="0"/>
      <w:marBottom w:val="0"/>
      <w:divBdr>
        <w:top w:val="none" w:sz="0" w:space="0" w:color="auto"/>
        <w:left w:val="none" w:sz="0" w:space="0" w:color="auto"/>
        <w:bottom w:val="none" w:sz="0" w:space="0" w:color="auto"/>
        <w:right w:val="none" w:sz="0" w:space="0" w:color="auto"/>
      </w:divBdr>
    </w:div>
    <w:div w:id="1226330244">
      <w:bodyDiv w:val="1"/>
      <w:marLeft w:val="0"/>
      <w:marRight w:val="0"/>
      <w:marTop w:val="0"/>
      <w:marBottom w:val="0"/>
      <w:divBdr>
        <w:top w:val="none" w:sz="0" w:space="0" w:color="auto"/>
        <w:left w:val="none" w:sz="0" w:space="0" w:color="auto"/>
        <w:bottom w:val="none" w:sz="0" w:space="0" w:color="auto"/>
        <w:right w:val="none" w:sz="0" w:space="0" w:color="auto"/>
      </w:divBdr>
    </w:div>
    <w:div w:id="1228031439">
      <w:bodyDiv w:val="1"/>
      <w:marLeft w:val="0"/>
      <w:marRight w:val="0"/>
      <w:marTop w:val="0"/>
      <w:marBottom w:val="0"/>
      <w:divBdr>
        <w:top w:val="none" w:sz="0" w:space="0" w:color="auto"/>
        <w:left w:val="none" w:sz="0" w:space="0" w:color="auto"/>
        <w:bottom w:val="none" w:sz="0" w:space="0" w:color="auto"/>
        <w:right w:val="none" w:sz="0" w:space="0" w:color="auto"/>
      </w:divBdr>
    </w:div>
    <w:div w:id="1250382455">
      <w:bodyDiv w:val="1"/>
      <w:marLeft w:val="0"/>
      <w:marRight w:val="0"/>
      <w:marTop w:val="0"/>
      <w:marBottom w:val="0"/>
      <w:divBdr>
        <w:top w:val="none" w:sz="0" w:space="0" w:color="auto"/>
        <w:left w:val="none" w:sz="0" w:space="0" w:color="auto"/>
        <w:bottom w:val="none" w:sz="0" w:space="0" w:color="auto"/>
        <w:right w:val="none" w:sz="0" w:space="0" w:color="auto"/>
      </w:divBdr>
    </w:div>
    <w:div w:id="1257636397">
      <w:bodyDiv w:val="1"/>
      <w:marLeft w:val="0"/>
      <w:marRight w:val="0"/>
      <w:marTop w:val="0"/>
      <w:marBottom w:val="0"/>
      <w:divBdr>
        <w:top w:val="none" w:sz="0" w:space="0" w:color="auto"/>
        <w:left w:val="none" w:sz="0" w:space="0" w:color="auto"/>
        <w:bottom w:val="none" w:sz="0" w:space="0" w:color="auto"/>
        <w:right w:val="none" w:sz="0" w:space="0" w:color="auto"/>
      </w:divBdr>
    </w:div>
    <w:div w:id="1276328364">
      <w:bodyDiv w:val="1"/>
      <w:marLeft w:val="0"/>
      <w:marRight w:val="0"/>
      <w:marTop w:val="0"/>
      <w:marBottom w:val="0"/>
      <w:divBdr>
        <w:top w:val="none" w:sz="0" w:space="0" w:color="auto"/>
        <w:left w:val="none" w:sz="0" w:space="0" w:color="auto"/>
        <w:bottom w:val="none" w:sz="0" w:space="0" w:color="auto"/>
        <w:right w:val="none" w:sz="0" w:space="0" w:color="auto"/>
      </w:divBdr>
    </w:div>
    <w:div w:id="1286502330">
      <w:bodyDiv w:val="1"/>
      <w:marLeft w:val="0"/>
      <w:marRight w:val="0"/>
      <w:marTop w:val="0"/>
      <w:marBottom w:val="0"/>
      <w:divBdr>
        <w:top w:val="none" w:sz="0" w:space="0" w:color="auto"/>
        <w:left w:val="none" w:sz="0" w:space="0" w:color="auto"/>
        <w:bottom w:val="none" w:sz="0" w:space="0" w:color="auto"/>
        <w:right w:val="none" w:sz="0" w:space="0" w:color="auto"/>
      </w:divBdr>
    </w:div>
    <w:div w:id="1312828882">
      <w:bodyDiv w:val="1"/>
      <w:marLeft w:val="0"/>
      <w:marRight w:val="0"/>
      <w:marTop w:val="0"/>
      <w:marBottom w:val="0"/>
      <w:divBdr>
        <w:top w:val="none" w:sz="0" w:space="0" w:color="auto"/>
        <w:left w:val="none" w:sz="0" w:space="0" w:color="auto"/>
        <w:bottom w:val="none" w:sz="0" w:space="0" w:color="auto"/>
        <w:right w:val="none" w:sz="0" w:space="0" w:color="auto"/>
      </w:divBdr>
    </w:div>
    <w:div w:id="1318656122">
      <w:bodyDiv w:val="1"/>
      <w:marLeft w:val="0"/>
      <w:marRight w:val="0"/>
      <w:marTop w:val="0"/>
      <w:marBottom w:val="0"/>
      <w:divBdr>
        <w:top w:val="none" w:sz="0" w:space="0" w:color="auto"/>
        <w:left w:val="none" w:sz="0" w:space="0" w:color="auto"/>
        <w:bottom w:val="none" w:sz="0" w:space="0" w:color="auto"/>
        <w:right w:val="none" w:sz="0" w:space="0" w:color="auto"/>
      </w:divBdr>
    </w:div>
    <w:div w:id="1341346066">
      <w:bodyDiv w:val="1"/>
      <w:marLeft w:val="0"/>
      <w:marRight w:val="0"/>
      <w:marTop w:val="0"/>
      <w:marBottom w:val="0"/>
      <w:divBdr>
        <w:top w:val="none" w:sz="0" w:space="0" w:color="auto"/>
        <w:left w:val="none" w:sz="0" w:space="0" w:color="auto"/>
        <w:bottom w:val="none" w:sz="0" w:space="0" w:color="auto"/>
        <w:right w:val="none" w:sz="0" w:space="0" w:color="auto"/>
      </w:divBdr>
    </w:div>
    <w:div w:id="1348365803">
      <w:bodyDiv w:val="1"/>
      <w:marLeft w:val="0"/>
      <w:marRight w:val="0"/>
      <w:marTop w:val="0"/>
      <w:marBottom w:val="0"/>
      <w:divBdr>
        <w:top w:val="none" w:sz="0" w:space="0" w:color="auto"/>
        <w:left w:val="none" w:sz="0" w:space="0" w:color="auto"/>
        <w:bottom w:val="none" w:sz="0" w:space="0" w:color="auto"/>
        <w:right w:val="none" w:sz="0" w:space="0" w:color="auto"/>
      </w:divBdr>
    </w:div>
    <w:div w:id="1383482794">
      <w:bodyDiv w:val="1"/>
      <w:marLeft w:val="0"/>
      <w:marRight w:val="0"/>
      <w:marTop w:val="0"/>
      <w:marBottom w:val="0"/>
      <w:divBdr>
        <w:top w:val="none" w:sz="0" w:space="0" w:color="auto"/>
        <w:left w:val="none" w:sz="0" w:space="0" w:color="auto"/>
        <w:bottom w:val="none" w:sz="0" w:space="0" w:color="auto"/>
        <w:right w:val="none" w:sz="0" w:space="0" w:color="auto"/>
      </w:divBdr>
    </w:div>
    <w:div w:id="1386177677">
      <w:bodyDiv w:val="1"/>
      <w:marLeft w:val="0"/>
      <w:marRight w:val="0"/>
      <w:marTop w:val="0"/>
      <w:marBottom w:val="0"/>
      <w:divBdr>
        <w:top w:val="none" w:sz="0" w:space="0" w:color="auto"/>
        <w:left w:val="none" w:sz="0" w:space="0" w:color="auto"/>
        <w:bottom w:val="none" w:sz="0" w:space="0" w:color="auto"/>
        <w:right w:val="none" w:sz="0" w:space="0" w:color="auto"/>
      </w:divBdr>
    </w:div>
    <w:div w:id="1392117443">
      <w:bodyDiv w:val="1"/>
      <w:marLeft w:val="0"/>
      <w:marRight w:val="0"/>
      <w:marTop w:val="0"/>
      <w:marBottom w:val="0"/>
      <w:divBdr>
        <w:top w:val="none" w:sz="0" w:space="0" w:color="auto"/>
        <w:left w:val="none" w:sz="0" w:space="0" w:color="auto"/>
        <w:bottom w:val="none" w:sz="0" w:space="0" w:color="auto"/>
        <w:right w:val="none" w:sz="0" w:space="0" w:color="auto"/>
      </w:divBdr>
    </w:div>
    <w:div w:id="1392536002">
      <w:bodyDiv w:val="1"/>
      <w:marLeft w:val="0"/>
      <w:marRight w:val="0"/>
      <w:marTop w:val="0"/>
      <w:marBottom w:val="0"/>
      <w:divBdr>
        <w:top w:val="none" w:sz="0" w:space="0" w:color="auto"/>
        <w:left w:val="none" w:sz="0" w:space="0" w:color="auto"/>
        <w:bottom w:val="none" w:sz="0" w:space="0" w:color="auto"/>
        <w:right w:val="none" w:sz="0" w:space="0" w:color="auto"/>
      </w:divBdr>
    </w:div>
    <w:div w:id="1393625743">
      <w:bodyDiv w:val="1"/>
      <w:marLeft w:val="0"/>
      <w:marRight w:val="0"/>
      <w:marTop w:val="0"/>
      <w:marBottom w:val="0"/>
      <w:divBdr>
        <w:top w:val="none" w:sz="0" w:space="0" w:color="auto"/>
        <w:left w:val="none" w:sz="0" w:space="0" w:color="auto"/>
        <w:bottom w:val="none" w:sz="0" w:space="0" w:color="auto"/>
        <w:right w:val="none" w:sz="0" w:space="0" w:color="auto"/>
      </w:divBdr>
    </w:div>
    <w:div w:id="1401178321">
      <w:bodyDiv w:val="1"/>
      <w:marLeft w:val="0"/>
      <w:marRight w:val="0"/>
      <w:marTop w:val="0"/>
      <w:marBottom w:val="0"/>
      <w:divBdr>
        <w:top w:val="none" w:sz="0" w:space="0" w:color="auto"/>
        <w:left w:val="none" w:sz="0" w:space="0" w:color="auto"/>
        <w:bottom w:val="none" w:sz="0" w:space="0" w:color="auto"/>
        <w:right w:val="none" w:sz="0" w:space="0" w:color="auto"/>
      </w:divBdr>
    </w:div>
    <w:div w:id="1410420962">
      <w:bodyDiv w:val="1"/>
      <w:marLeft w:val="0"/>
      <w:marRight w:val="0"/>
      <w:marTop w:val="0"/>
      <w:marBottom w:val="0"/>
      <w:divBdr>
        <w:top w:val="none" w:sz="0" w:space="0" w:color="auto"/>
        <w:left w:val="none" w:sz="0" w:space="0" w:color="auto"/>
        <w:bottom w:val="none" w:sz="0" w:space="0" w:color="auto"/>
        <w:right w:val="none" w:sz="0" w:space="0" w:color="auto"/>
      </w:divBdr>
    </w:div>
    <w:div w:id="1419523962">
      <w:bodyDiv w:val="1"/>
      <w:marLeft w:val="0"/>
      <w:marRight w:val="0"/>
      <w:marTop w:val="0"/>
      <w:marBottom w:val="0"/>
      <w:divBdr>
        <w:top w:val="none" w:sz="0" w:space="0" w:color="auto"/>
        <w:left w:val="none" w:sz="0" w:space="0" w:color="auto"/>
        <w:bottom w:val="none" w:sz="0" w:space="0" w:color="auto"/>
        <w:right w:val="none" w:sz="0" w:space="0" w:color="auto"/>
      </w:divBdr>
    </w:div>
    <w:div w:id="1449156557">
      <w:bodyDiv w:val="1"/>
      <w:marLeft w:val="0"/>
      <w:marRight w:val="0"/>
      <w:marTop w:val="0"/>
      <w:marBottom w:val="0"/>
      <w:divBdr>
        <w:top w:val="none" w:sz="0" w:space="0" w:color="auto"/>
        <w:left w:val="none" w:sz="0" w:space="0" w:color="auto"/>
        <w:bottom w:val="none" w:sz="0" w:space="0" w:color="auto"/>
        <w:right w:val="none" w:sz="0" w:space="0" w:color="auto"/>
      </w:divBdr>
    </w:div>
    <w:div w:id="1476072352">
      <w:bodyDiv w:val="1"/>
      <w:marLeft w:val="0"/>
      <w:marRight w:val="0"/>
      <w:marTop w:val="0"/>
      <w:marBottom w:val="0"/>
      <w:divBdr>
        <w:top w:val="none" w:sz="0" w:space="0" w:color="auto"/>
        <w:left w:val="none" w:sz="0" w:space="0" w:color="auto"/>
        <w:bottom w:val="none" w:sz="0" w:space="0" w:color="auto"/>
        <w:right w:val="none" w:sz="0" w:space="0" w:color="auto"/>
      </w:divBdr>
    </w:div>
    <w:div w:id="1486312549">
      <w:bodyDiv w:val="1"/>
      <w:marLeft w:val="0"/>
      <w:marRight w:val="0"/>
      <w:marTop w:val="0"/>
      <w:marBottom w:val="0"/>
      <w:divBdr>
        <w:top w:val="none" w:sz="0" w:space="0" w:color="auto"/>
        <w:left w:val="none" w:sz="0" w:space="0" w:color="auto"/>
        <w:bottom w:val="none" w:sz="0" w:space="0" w:color="auto"/>
        <w:right w:val="none" w:sz="0" w:space="0" w:color="auto"/>
      </w:divBdr>
    </w:div>
    <w:div w:id="1519812483">
      <w:bodyDiv w:val="1"/>
      <w:marLeft w:val="0"/>
      <w:marRight w:val="0"/>
      <w:marTop w:val="0"/>
      <w:marBottom w:val="0"/>
      <w:divBdr>
        <w:top w:val="none" w:sz="0" w:space="0" w:color="auto"/>
        <w:left w:val="none" w:sz="0" w:space="0" w:color="auto"/>
        <w:bottom w:val="none" w:sz="0" w:space="0" w:color="auto"/>
        <w:right w:val="none" w:sz="0" w:space="0" w:color="auto"/>
      </w:divBdr>
    </w:div>
    <w:div w:id="1533421110">
      <w:bodyDiv w:val="1"/>
      <w:marLeft w:val="0"/>
      <w:marRight w:val="0"/>
      <w:marTop w:val="0"/>
      <w:marBottom w:val="0"/>
      <w:divBdr>
        <w:top w:val="none" w:sz="0" w:space="0" w:color="auto"/>
        <w:left w:val="none" w:sz="0" w:space="0" w:color="auto"/>
        <w:bottom w:val="none" w:sz="0" w:space="0" w:color="auto"/>
        <w:right w:val="none" w:sz="0" w:space="0" w:color="auto"/>
      </w:divBdr>
    </w:div>
    <w:div w:id="1550529803">
      <w:bodyDiv w:val="1"/>
      <w:marLeft w:val="0"/>
      <w:marRight w:val="0"/>
      <w:marTop w:val="0"/>
      <w:marBottom w:val="0"/>
      <w:divBdr>
        <w:top w:val="none" w:sz="0" w:space="0" w:color="auto"/>
        <w:left w:val="none" w:sz="0" w:space="0" w:color="auto"/>
        <w:bottom w:val="none" w:sz="0" w:space="0" w:color="auto"/>
        <w:right w:val="none" w:sz="0" w:space="0" w:color="auto"/>
      </w:divBdr>
    </w:div>
    <w:div w:id="1573274418">
      <w:bodyDiv w:val="1"/>
      <w:marLeft w:val="0"/>
      <w:marRight w:val="0"/>
      <w:marTop w:val="0"/>
      <w:marBottom w:val="0"/>
      <w:divBdr>
        <w:top w:val="none" w:sz="0" w:space="0" w:color="auto"/>
        <w:left w:val="none" w:sz="0" w:space="0" w:color="auto"/>
        <w:bottom w:val="none" w:sz="0" w:space="0" w:color="auto"/>
        <w:right w:val="none" w:sz="0" w:space="0" w:color="auto"/>
      </w:divBdr>
    </w:div>
    <w:div w:id="1574075372">
      <w:bodyDiv w:val="1"/>
      <w:marLeft w:val="0"/>
      <w:marRight w:val="0"/>
      <w:marTop w:val="0"/>
      <w:marBottom w:val="0"/>
      <w:divBdr>
        <w:top w:val="none" w:sz="0" w:space="0" w:color="auto"/>
        <w:left w:val="none" w:sz="0" w:space="0" w:color="auto"/>
        <w:bottom w:val="none" w:sz="0" w:space="0" w:color="auto"/>
        <w:right w:val="none" w:sz="0" w:space="0" w:color="auto"/>
      </w:divBdr>
    </w:div>
    <w:div w:id="1583106488">
      <w:bodyDiv w:val="1"/>
      <w:marLeft w:val="0"/>
      <w:marRight w:val="0"/>
      <w:marTop w:val="0"/>
      <w:marBottom w:val="0"/>
      <w:divBdr>
        <w:top w:val="none" w:sz="0" w:space="0" w:color="auto"/>
        <w:left w:val="none" w:sz="0" w:space="0" w:color="auto"/>
        <w:bottom w:val="none" w:sz="0" w:space="0" w:color="auto"/>
        <w:right w:val="none" w:sz="0" w:space="0" w:color="auto"/>
      </w:divBdr>
    </w:div>
    <w:div w:id="1593708639">
      <w:bodyDiv w:val="1"/>
      <w:marLeft w:val="0"/>
      <w:marRight w:val="0"/>
      <w:marTop w:val="0"/>
      <w:marBottom w:val="0"/>
      <w:divBdr>
        <w:top w:val="none" w:sz="0" w:space="0" w:color="auto"/>
        <w:left w:val="none" w:sz="0" w:space="0" w:color="auto"/>
        <w:bottom w:val="none" w:sz="0" w:space="0" w:color="auto"/>
        <w:right w:val="none" w:sz="0" w:space="0" w:color="auto"/>
      </w:divBdr>
    </w:div>
    <w:div w:id="1612279493">
      <w:bodyDiv w:val="1"/>
      <w:marLeft w:val="0"/>
      <w:marRight w:val="0"/>
      <w:marTop w:val="0"/>
      <w:marBottom w:val="0"/>
      <w:divBdr>
        <w:top w:val="none" w:sz="0" w:space="0" w:color="auto"/>
        <w:left w:val="none" w:sz="0" w:space="0" w:color="auto"/>
        <w:bottom w:val="none" w:sz="0" w:space="0" w:color="auto"/>
        <w:right w:val="none" w:sz="0" w:space="0" w:color="auto"/>
      </w:divBdr>
    </w:div>
    <w:div w:id="1621841866">
      <w:bodyDiv w:val="1"/>
      <w:marLeft w:val="0"/>
      <w:marRight w:val="0"/>
      <w:marTop w:val="0"/>
      <w:marBottom w:val="0"/>
      <w:divBdr>
        <w:top w:val="none" w:sz="0" w:space="0" w:color="auto"/>
        <w:left w:val="none" w:sz="0" w:space="0" w:color="auto"/>
        <w:bottom w:val="none" w:sz="0" w:space="0" w:color="auto"/>
        <w:right w:val="none" w:sz="0" w:space="0" w:color="auto"/>
      </w:divBdr>
    </w:div>
    <w:div w:id="1623685213">
      <w:bodyDiv w:val="1"/>
      <w:marLeft w:val="0"/>
      <w:marRight w:val="0"/>
      <w:marTop w:val="0"/>
      <w:marBottom w:val="0"/>
      <w:divBdr>
        <w:top w:val="none" w:sz="0" w:space="0" w:color="auto"/>
        <w:left w:val="none" w:sz="0" w:space="0" w:color="auto"/>
        <w:bottom w:val="none" w:sz="0" w:space="0" w:color="auto"/>
        <w:right w:val="none" w:sz="0" w:space="0" w:color="auto"/>
      </w:divBdr>
    </w:div>
    <w:div w:id="1632443578">
      <w:bodyDiv w:val="1"/>
      <w:marLeft w:val="0"/>
      <w:marRight w:val="0"/>
      <w:marTop w:val="0"/>
      <w:marBottom w:val="0"/>
      <w:divBdr>
        <w:top w:val="none" w:sz="0" w:space="0" w:color="auto"/>
        <w:left w:val="none" w:sz="0" w:space="0" w:color="auto"/>
        <w:bottom w:val="none" w:sz="0" w:space="0" w:color="auto"/>
        <w:right w:val="none" w:sz="0" w:space="0" w:color="auto"/>
      </w:divBdr>
    </w:div>
    <w:div w:id="1642616180">
      <w:bodyDiv w:val="1"/>
      <w:marLeft w:val="0"/>
      <w:marRight w:val="0"/>
      <w:marTop w:val="0"/>
      <w:marBottom w:val="0"/>
      <w:divBdr>
        <w:top w:val="none" w:sz="0" w:space="0" w:color="auto"/>
        <w:left w:val="none" w:sz="0" w:space="0" w:color="auto"/>
        <w:bottom w:val="none" w:sz="0" w:space="0" w:color="auto"/>
        <w:right w:val="none" w:sz="0" w:space="0" w:color="auto"/>
      </w:divBdr>
    </w:div>
    <w:div w:id="1650591108">
      <w:bodyDiv w:val="1"/>
      <w:marLeft w:val="0"/>
      <w:marRight w:val="0"/>
      <w:marTop w:val="0"/>
      <w:marBottom w:val="0"/>
      <w:divBdr>
        <w:top w:val="none" w:sz="0" w:space="0" w:color="auto"/>
        <w:left w:val="none" w:sz="0" w:space="0" w:color="auto"/>
        <w:bottom w:val="none" w:sz="0" w:space="0" w:color="auto"/>
        <w:right w:val="none" w:sz="0" w:space="0" w:color="auto"/>
      </w:divBdr>
    </w:div>
    <w:div w:id="1654682223">
      <w:bodyDiv w:val="1"/>
      <w:marLeft w:val="0"/>
      <w:marRight w:val="0"/>
      <w:marTop w:val="0"/>
      <w:marBottom w:val="0"/>
      <w:divBdr>
        <w:top w:val="none" w:sz="0" w:space="0" w:color="auto"/>
        <w:left w:val="none" w:sz="0" w:space="0" w:color="auto"/>
        <w:bottom w:val="none" w:sz="0" w:space="0" w:color="auto"/>
        <w:right w:val="none" w:sz="0" w:space="0" w:color="auto"/>
      </w:divBdr>
    </w:div>
    <w:div w:id="1696037659">
      <w:bodyDiv w:val="1"/>
      <w:marLeft w:val="0"/>
      <w:marRight w:val="0"/>
      <w:marTop w:val="0"/>
      <w:marBottom w:val="0"/>
      <w:divBdr>
        <w:top w:val="none" w:sz="0" w:space="0" w:color="auto"/>
        <w:left w:val="none" w:sz="0" w:space="0" w:color="auto"/>
        <w:bottom w:val="none" w:sz="0" w:space="0" w:color="auto"/>
        <w:right w:val="none" w:sz="0" w:space="0" w:color="auto"/>
      </w:divBdr>
    </w:div>
    <w:div w:id="1721244702">
      <w:bodyDiv w:val="1"/>
      <w:marLeft w:val="0"/>
      <w:marRight w:val="0"/>
      <w:marTop w:val="0"/>
      <w:marBottom w:val="0"/>
      <w:divBdr>
        <w:top w:val="none" w:sz="0" w:space="0" w:color="auto"/>
        <w:left w:val="none" w:sz="0" w:space="0" w:color="auto"/>
        <w:bottom w:val="none" w:sz="0" w:space="0" w:color="auto"/>
        <w:right w:val="none" w:sz="0" w:space="0" w:color="auto"/>
      </w:divBdr>
    </w:div>
    <w:div w:id="1777750510">
      <w:bodyDiv w:val="1"/>
      <w:marLeft w:val="0"/>
      <w:marRight w:val="0"/>
      <w:marTop w:val="0"/>
      <w:marBottom w:val="0"/>
      <w:divBdr>
        <w:top w:val="none" w:sz="0" w:space="0" w:color="auto"/>
        <w:left w:val="none" w:sz="0" w:space="0" w:color="auto"/>
        <w:bottom w:val="none" w:sz="0" w:space="0" w:color="auto"/>
        <w:right w:val="none" w:sz="0" w:space="0" w:color="auto"/>
      </w:divBdr>
    </w:div>
    <w:div w:id="1803841348">
      <w:bodyDiv w:val="1"/>
      <w:marLeft w:val="0"/>
      <w:marRight w:val="0"/>
      <w:marTop w:val="0"/>
      <w:marBottom w:val="0"/>
      <w:divBdr>
        <w:top w:val="none" w:sz="0" w:space="0" w:color="auto"/>
        <w:left w:val="none" w:sz="0" w:space="0" w:color="auto"/>
        <w:bottom w:val="none" w:sz="0" w:space="0" w:color="auto"/>
        <w:right w:val="none" w:sz="0" w:space="0" w:color="auto"/>
      </w:divBdr>
    </w:div>
    <w:div w:id="1808472068">
      <w:bodyDiv w:val="1"/>
      <w:marLeft w:val="0"/>
      <w:marRight w:val="0"/>
      <w:marTop w:val="0"/>
      <w:marBottom w:val="0"/>
      <w:divBdr>
        <w:top w:val="none" w:sz="0" w:space="0" w:color="auto"/>
        <w:left w:val="none" w:sz="0" w:space="0" w:color="auto"/>
        <w:bottom w:val="none" w:sz="0" w:space="0" w:color="auto"/>
        <w:right w:val="none" w:sz="0" w:space="0" w:color="auto"/>
      </w:divBdr>
    </w:div>
    <w:div w:id="1823693557">
      <w:bodyDiv w:val="1"/>
      <w:marLeft w:val="0"/>
      <w:marRight w:val="0"/>
      <w:marTop w:val="0"/>
      <w:marBottom w:val="0"/>
      <w:divBdr>
        <w:top w:val="none" w:sz="0" w:space="0" w:color="auto"/>
        <w:left w:val="none" w:sz="0" w:space="0" w:color="auto"/>
        <w:bottom w:val="none" w:sz="0" w:space="0" w:color="auto"/>
        <w:right w:val="none" w:sz="0" w:space="0" w:color="auto"/>
      </w:divBdr>
    </w:div>
    <w:div w:id="1848058598">
      <w:bodyDiv w:val="1"/>
      <w:marLeft w:val="0"/>
      <w:marRight w:val="0"/>
      <w:marTop w:val="0"/>
      <w:marBottom w:val="0"/>
      <w:divBdr>
        <w:top w:val="none" w:sz="0" w:space="0" w:color="auto"/>
        <w:left w:val="none" w:sz="0" w:space="0" w:color="auto"/>
        <w:bottom w:val="none" w:sz="0" w:space="0" w:color="auto"/>
        <w:right w:val="none" w:sz="0" w:space="0" w:color="auto"/>
      </w:divBdr>
    </w:div>
    <w:div w:id="1856379607">
      <w:bodyDiv w:val="1"/>
      <w:marLeft w:val="0"/>
      <w:marRight w:val="0"/>
      <w:marTop w:val="0"/>
      <w:marBottom w:val="0"/>
      <w:divBdr>
        <w:top w:val="none" w:sz="0" w:space="0" w:color="auto"/>
        <w:left w:val="none" w:sz="0" w:space="0" w:color="auto"/>
        <w:bottom w:val="none" w:sz="0" w:space="0" w:color="auto"/>
        <w:right w:val="none" w:sz="0" w:space="0" w:color="auto"/>
      </w:divBdr>
    </w:div>
    <w:div w:id="1861046032">
      <w:bodyDiv w:val="1"/>
      <w:marLeft w:val="0"/>
      <w:marRight w:val="0"/>
      <w:marTop w:val="0"/>
      <w:marBottom w:val="0"/>
      <w:divBdr>
        <w:top w:val="none" w:sz="0" w:space="0" w:color="auto"/>
        <w:left w:val="none" w:sz="0" w:space="0" w:color="auto"/>
        <w:bottom w:val="none" w:sz="0" w:space="0" w:color="auto"/>
        <w:right w:val="none" w:sz="0" w:space="0" w:color="auto"/>
      </w:divBdr>
    </w:div>
    <w:div w:id="1868446955">
      <w:bodyDiv w:val="1"/>
      <w:marLeft w:val="0"/>
      <w:marRight w:val="0"/>
      <w:marTop w:val="0"/>
      <w:marBottom w:val="0"/>
      <w:divBdr>
        <w:top w:val="none" w:sz="0" w:space="0" w:color="auto"/>
        <w:left w:val="none" w:sz="0" w:space="0" w:color="auto"/>
        <w:bottom w:val="none" w:sz="0" w:space="0" w:color="auto"/>
        <w:right w:val="none" w:sz="0" w:space="0" w:color="auto"/>
      </w:divBdr>
    </w:div>
    <w:div w:id="1872302002">
      <w:bodyDiv w:val="1"/>
      <w:marLeft w:val="0"/>
      <w:marRight w:val="0"/>
      <w:marTop w:val="0"/>
      <w:marBottom w:val="0"/>
      <w:divBdr>
        <w:top w:val="none" w:sz="0" w:space="0" w:color="auto"/>
        <w:left w:val="none" w:sz="0" w:space="0" w:color="auto"/>
        <w:bottom w:val="none" w:sz="0" w:space="0" w:color="auto"/>
        <w:right w:val="none" w:sz="0" w:space="0" w:color="auto"/>
      </w:divBdr>
    </w:div>
    <w:div w:id="1889098426">
      <w:bodyDiv w:val="1"/>
      <w:marLeft w:val="0"/>
      <w:marRight w:val="0"/>
      <w:marTop w:val="0"/>
      <w:marBottom w:val="0"/>
      <w:divBdr>
        <w:top w:val="none" w:sz="0" w:space="0" w:color="auto"/>
        <w:left w:val="none" w:sz="0" w:space="0" w:color="auto"/>
        <w:bottom w:val="none" w:sz="0" w:space="0" w:color="auto"/>
        <w:right w:val="none" w:sz="0" w:space="0" w:color="auto"/>
      </w:divBdr>
    </w:div>
    <w:div w:id="1901135194">
      <w:bodyDiv w:val="1"/>
      <w:marLeft w:val="0"/>
      <w:marRight w:val="0"/>
      <w:marTop w:val="0"/>
      <w:marBottom w:val="0"/>
      <w:divBdr>
        <w:top w:val="none" w:sz="0" w:space="0" w:color="auto"/>
        <w:left w:val="none" w:sz="0" w:space="0" w:color="auto"/>
        <w:bottom w:val="none" w:sz="0" w:space="0" w:color="auto"/>
        <w:right w:val="none" w:sz="0" w:space="0" w:color="auto"/>
      </w:divBdr>
    </w:div>
    <w:div w:id="1936592391">
      <w:bodyDiv w:val="1"/>
      <w:marLeft w:val="0"/>
      <w:marRight w:val="0"/>
      <w:marTop w:val="0"/>
      <w:marBottom w:val="0"/>
      <w:divBdr>
        <w:top w:val="none" w:sz="0" w:space="0" w:color="auto"/>
        <w:left w:val="none" w:sz="0" w:space="0" w:color="auto"/>
        <w:bottom w:val="none" w:sz="0" w:space="0" w:color="auto"/>
        <w:right w:val="none" w:sz="0" w:space="0" w:color="auto"/>
      </w:divBdr>
    </w:div>
    <w:div w:id="1937009580">
      <w:bodyDiv w:val="1"/>
      <w:marLeft w:val="0"/>
      <w:marRight w:val="0"/>
      <w:marTop w:val="0"/>
      <w:marBottom w:val="0"/>
      <w:divBdr>
        <w:top w:val="none" w:sz="0" w:space="0" w:color="auto"/>
        <w:left w:val="none" w:sz="0" w:space="0" w:color="auto"/>
        <w:bottom w:val="none" w:sz="0" w:space="0" w:color="auto"/>
        <w:right w:val="none" w:sz="0" w:space="0" w:color="auto"/>
      </w:divBdr>
    </w:div>
    <w:div w:id="1944070731">
      <w:bodyDiv w:val="1"/>
      <w:marLeft w:val="0"/>
      <w:marRight w:val="0"/>
      <w:marTop w:val="0"/>
      <w:marBottom w:val="0"/>
      <w:divBdr>
        <w:top w:val="none" w:sz="0" w:space="0" w:color="auto"/>
        <w:left w:val="none" w:sz="0" w:space="0" w:color="auto"/>
        <w:bottom w:val="none" w:sz="0" w:space="0" w:color="auto"/>
        <w:right w:val="none" w:sz="0" w:space="0" w:color="auto"/>
      </w:divBdr>
    </w:div>
    <w:div w:id="1946226717">
      <w:bodyDiv w:val="1"/>
      <w:marLeft w:val="0"/>
      <w:marRight w:val="0"/>
      <w:marTop w:val="0"/>
      <w:marBottom w:val="0"/>
      <w:divBdr>
        <w:top w:val="none" w:sz="0" w:space="0" w:color="auto"/>
        <w:left w:val="none" w:sz="0" w:space="0" w:color="auto"/>
        <w:bottom w:val="none" w:sz="0" w:space="0" w:color="auto"/>
        <w:right w:val="none" w:sz="0" w:space="0" w:color="auto"/>
      </w:divBdr>
    </w:div>
    <w:div w:id="1951349975">
      <w:bodyDiv w:val="1"/>
      <w:marLeft w:val="0"/>
      <w:marRight w:val="0"/>
      <w:marTop w:val="0"/>
      <w:marBottom w:val="0"/>
      <w:divBdr>
        <w:top w:val="none" w:sz="0" w:space="0" w:color="auto"/>
        <w:left w:val="none" w:sz="0" w:space="0" w:color="auto"/>
        <w:bottom w:val="none" w:sz="0" w:space="0" w:color="auto"/>
        <w:right w:val="none" w:sz="0" w:space="0" w:color="auto"/>
      </w:divBdr>
    </w:div>
    <w:div w:id="1965041328">
      <w:bodyDiv w:val="1"/>
      <w:marLeft w:val="0"/>
      <w:marRight w:val="0"/>
      <w:marTop w:val="0"/>
      <w:marBottom w:val="0"/>
      <w:divBdr>
        <w:top w:val="none" w:sz="0" w:space="0" w:color="auto"/>
        <w:left w:val="none" w:sz="0" w:space="0" w:color="auto"/>
        <w:bottom w:val="none" w:sz="0" w:space="0" w:color="auto"/>
        <w:right w:val="none" w:sz="0" w:space="0" w:color="auto"/>
      </w:divBdr>
    </w:div>
    <w:div w:id="1977026066">
      <w:bodyDiv w:val="1"/>
      <w:marLeft w:val="0"/>
      <w:marRight w:val="0"/>
      <w:marTop w:val="0"/>
      <w:marBottom w:val="0"/>
      <w:divBdr>
        <w:top w:val="none" w:sz="0" w:space="0" w:color="auto"/>
        <w:left w:val="none" w:sz="0" w:space="0" w:color="auto"/>
        <w:bottom w:val="none" w:sz="0" w:space="0" w:color="auto"/>
        <w:right w:val="none" w:sz="0" w:space="0" w:color="auto"/>
      </w:divBdr>
    </w:div>
    <w:div w:id="1985036754">
      <w:bodyDiv w:val="1"/>
      <w:marLeft w:val="0"/>
      <w:marRight w:val="0"/>
      <w:marTop w:val="0"/>
      <w:marBottom w:val="0"/>
      <w:divBdr>
        <w:top w:val="none" w:sz="0" w:space="0" w:color="auto"/>
        <w:left w:val="none" w:sz="0" w:space="0" w:color="auto"/>
        <w:bottom w:val="none" w:sz="0" w:space="0" w:color="auto"/>
        <w:right w:val="none" w:sz="0" w:space="0" w:color="auto"/>
      </w:divBdr>
    </w:div>
    <w:div w:id="1985549705">
      <w:bodyDiv w:val="1"/>
      <w:marLeft w:val="0"/>
      <w:marRight w:val="0"/>
      <w:marTop w:val="0"/>
      <w:marBottom w:val="0"/>
      <w:divBdr>
        <w:top w:val="none" w:sz="0" w:space="0" w:color="auto"/>
        <w:left w:val="none" w:sz="0" w:space="0" w:color="auto"/>
        <w:bottom w:val="none" w:sz="0" w:space="0" w:color="auto"/>
        <w:right w:val="none" w:sz="0" w:space="0" w:color="auto"/>
      </w:divBdr>
    </w:div>
    <w:div w:id="1991789765">
      <w:bodyDiv w:val="1"/>
      <w:marLeft w:val="0"/>
      <w:marRight w:val="0"/>
      <w:marTop w:val="0"/>
      <w:marBottom w:val="0"/>
      <w:divBdr>
        <w:top w:val="none" w:sz="0" w:space="0" w:color="auto"/>
        <w:left w:val="none" w:sz="0" w:space="0" w:color="auto"/>
        <w:bottom w:val="none" w:sz="0" w:space="0" w:color="auto"/>
        <w:right w:val="none" w:sz="0" w:space="0" w:color="auto"/>
      </w:divBdr>
    </w:div>
    <w:div w:id="1993286896">
      <w:bodyDiv w:val="1"/>
      <w:marLeft w:val="0"/>
      <w:marRight w:val="0"/>
      <w:marTop w:val="0"/>
      <w:marBottom w:val="0"/>
      <w:divBdr>
        <w:top w:val="none" w:sz="0" w:space="0" w:color="auto"/>
        <w:left w:val="none" w:sz="0" w:space="0" w:color="auto"/>
        <w:bottom w:val="none" w:sz="0" w:space="0" w:color="auto"/>
        <w:right w:val="none" w:sz="0" w:space="0" w:color="auto"/>
      </w:divBdr>
    </w:div>
    <w:div w:id="2020349448">
      <w:bodyDiv w:val="1"/>
      <w:marLeft w:val="0"/>
      <w:marRight w:val="0"/>
      <w:marTop w:val="0"/>
      <w:marBottom w:val="0"/>
      <w:divBdr>
        <w:top w:val="none" w:sz="0" w:space="0" w:color="auto"/>
        <w:left w:val="none" w:sz="0" w:space="0" w:color="auto"/>
        <w:bottom w:val="none" w:sz="0" w:space="0" w:color="auto"/>
        <w:right w:val="none" w:sz="0" w:space="0" w:color="auto"/>
      </w:divBdr>
    </w:div>
    <w:div w:id="2058190530">
      <w:bodyDiv w:val="1"/>
      <w:marLeft w:val="0"/>
      <w:marRight w:val="0"/>
      <w:marTop w:val="0"/>
      <w:marBottom w:val="0"/>
      <w:divBdr>
        <w:top w:val="none" w:sz="0" w:space="0" w:color="auto"/>
        <w:left w:val="none" w:sz="0" w:space="0" w:color="auto"/>
        <w:bottom w:val="none" w:sz="0" w:space="0" w:color="auto"/>
        <w:right w:val="none" w:sz="0" w:space="0" w:color="auto"/>
      </w:divBdr>
    </w:div>
    <w:div w:id="2068844875">
      <w:bodyDiv w:val="1"/>
      <w:marLeft w:val="0"/>
      <w:marRight w:val="0"/>
      <w:marTop w:val="0"/>
      <w:marBottom w:val="0"/>
      <w:divBdr>
        <w:top w:val="none" w:sz="0" w:space="0" w:color="auto"/>
        <w:left w:val="none" w:sz="0" w:space="0" w:color="auto"/>
        <w:bottom w:val="none" w:sz="0" w:space="0" w:color="auto"/>
        <w:right w:val="none" w:sz="0" w:space="0" w:color="auto"/>
      </w:divBdr>
    </w:div>
    <w:div w:id="2069380659">
      <w:bodyDiv w:val="1"/>
      <w:marLeft w:val="0"/>
      <w:marRight w:val="0"/>
      <w:marTop w:val="0"/>
      <w:marBottom w:val="0"/>
      <w:divBdr>
        <w:top w:val="none" w:sz="0" w:space="0" w:color="auto"/>
        <w:left w:val="none" w:sz="0" w:space="0" w:color="auto"/>
        <w:bottom w:val="none" w:sz="0" w:space="0" w:color="auto"/>
        <w:right w:val="none" w:sz="0" w:space="0" w:color="auto"/>
      </w:divBdr>
    </w:div>
    <w:div w:id="2078554025">
      <w:bodyDiv w:val="1"/>
      <w:marLeft w:val="0"/>
      <w:marRight w:val="0"/>
      <w:marTop w:val="0"/>
      <w:marBottom w:val="0"/>
      <w:divBdr>
        <w:top w:val="none" w:sz="0" w:space="0" w:color="auto"/>
        <w:left w:val="none" w:sz="0" w:space="0" w:color="auto"/>
        <w:bottom w:val="none" w:sz="0" w:space="0" w:color="auto"/>
        <w:right w:val="none" w:sz="0" w:space="0" w:color="auto"/>
      </w:divBdr>
    </w:div>
    <w:div w:id="2082829072">
      <w:bodyDiv w:val="1"/>
      <w:marLeft w:val="0"/>
      <w:marRight w:val="0"/>
      <w:marTop w:val="0"/>
      <w:marBottom w:val="0"/>
      <w:divBdr>
        <w:top w:val="none" w:sz="0" w:space="0" w:color="auto"/>
        <w:left w:val="none" w:sz="0" w:space="0" w:color="auto"/>
        <w:bottom w:val="none" w:sz="0" w:space="0" w:color="auto"/>
        <w:right w:val="none" w:sz="0" w:space="0" w:color="auto"/>
      </w:divBdr>
    </w:div>
    <w:div w:id="2088266320">
      <w:bodyDiv w:val="1"/>
      <w:marLeft w:val="0"/>
      <w:marRight w:val="0"/>
      <w:marTop w:val="0"/>
      <w:marBottom w:val="0"/>
      <w:divBdr>
        <w:top w:val="none" w:sz="0" w:space="0" w:color="auto"/>
        <w:left w:val="none" w:sz="0" w:space="0" w:color="auto"/>
        <w:bottom w:val="none" w:sz="0" w:space="0" w:color="auto"/>
        <w:right w:val="none" w:sz="0" w:space="0" w:color="auto"/>
      </w:divBdr>
    </w:div>
    <w:div w:id="2094546833">
      <w:bodyDiv w:val="1"/>
      <w:marLeft w:val="0"/>
      <w:marRight w:val="0"/>
      <w:marTop w:val="0"/>
      <w:marBottom w:val="0"/>
      <w:divBdr>
        <w:top w:val="none" w:sz="0" w:space="0" w:color="auto"/>
        <w:left w:val="none" w:sz="0" w:space="0" w:color="auto"/>
        <w:bottom w:val="none" w:sz="0" w:space="0" w:color="auto"/>
        <w:right w:val="none" w:sz="0" w:space="0" w:color="auto"/>
      </w:divBdr>
    </w:div>
    <w:div w:id="2104640359">
      <w:bodyDiv w:val="1"/>
      <w:marLeft w:val="0"/>
      <w:marRight w:val="0"/>
      <w:marTop w:val="0"/>
      <w:marBottom w:val="0"/>
      <w:divBdr>
        <w:top w:val="none" w:sz="0" w:space="0" w:color="auto"/>
        <w:left w:val="none" w:sz="0" w:space="0" w:color="auto"/>
        <w:bottom w:val="none" w:sz="0" w:space="0" w:color="auto"/>
        <w:right w:val="none" w:sz="0" w:space="0" w:color="auto"/>
      </w:divBdr>
    </w:div>
    <w:div w:id="2110738796">
      <w:bodyDiv w:val="1"/>
      <w:marLeft w:val="0"/>
      <w:marRight w:val="0"/>
      <w:marTop w:val="0"/>
      <w:marBottom w:val="0"/>
      <w:divBdr>
        <w:top w:val="none" w:sz="0" w:space="0" w:color="auto"/>
        <w:left w:val="none" w:sz="0" w:space="0" w:color="auto"/>
        <w:bottom w:val="none" w:sz="0" w:space="0" w:color="auto"/>
        <w:right w:val="none" w:sz="0" w:space="0" w:color="auto"/>
      </w:divBdr>
    </w:div>
    <w:div w:id="21223389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f0614fa-9d67-40a3-afde-545f6326995e" xsi:nil="true"/>
    <lcf76f155ced4ddcb4097134ff3c332f xmlns="269a951e-9555-47d1-9ff0-85fbda87f28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F551C2BCDF2746934DCF3DF0693C03" ma:contentTypeVersion="13" ma:contentTypeDescription="Create a new document." ma:contentTypeScope="" ma:versionID="afb4e505a546cad99ecb6ec67eccf8eb">
  <xsd:schema xmlns:xsd="http://www.w3.org/2001/XMLSchema" xmlns:xs="http://www.w3.org/2001/XMLSchema" xmlns:p="http://schemas.microsoft.com/office/2006/metadata/properties" xmlns:ns2="269a951e-9555-47d1-9ff0-85fbda87f285" xmlns:ns3="af0614fa-9d67-40a3-afde-545f6326995e" targetNamespace="http://schemas.microsoft.com/office/2006/metadata/properties" ma:root="true" ma:fieldsID="5d504913d96e6571d6deb341da2ca618" ns2:_="" ns3:_="">
    <xsd:import namespace="269a951e-9555-47d1-9ff0-85fbda87f285"/>
    <xsd:import namespace="af0614fa-9d67-40a3-afde-545f6326995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9a951e-9555-47d1-9ff0-85fbda87f2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a4c8d68-2c2f-4694-9e30-d456fa0f95e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0614fa-9d67-40a3-afde-545f6326995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1fd088b-8e97-4397-9340-3024751303ef}" ma:internalName="TaxCatchAll" ma:showField="CatchAllData" ma:web="af0614fa-9d67-40a3-afde-545f632699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B1C67-5D6E-464D-9D09-84773F065712}">
  <ds:schemaRefs>
    <ds:schemaRef ds:uri="http://schemas.microsoft.com/office/2006/metadata/properties"/>
    <ds:schemaRef ds:uri="http://schemas.microsoft.com/office/infopath/2007/PartnerControls"/>
    <ds:schemaRef ds:uri="af0614fa-9d67-40a3-afde-545f6326995e"/>
    <ds:schemaRef ds:uri="269a951e-9555-47d1-9ff0-85fbda87f285"/>
  </ds:schemaRefs>
</ds:datastoreItem>
</file>

<file path=customXml/itemProps2.xml><?xml version="1.0" encoding="utf-8"?>
<ds:datastoreItem xmlns:ds="http://schemas.openxmlformats.org/officeDocument/2006/customXml" ds:itemID="{491EAC05-D2B5-43A6-A1C5-E0724B5C4F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9a951e-9555-47d1-9ff0-85fbda87f285"/>
    <ds:schemaRef ds:uri="af0614fa-9d67-40a3-afde-545f632699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328DD5-C270-42F5-B042-7434D5787B1D}">
  <ds:schemaRefs>
    <ds:schemaRef ds:uri="http://schemas.microsoft.com/sharepoint/v3/contenttype/forms"/>
  </ds:schemaRefs>
</ds:datastoreItem>
</file>

<file path=customXml/itemProps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5</Pages>
  <Words>136</Words>
  <Characters>895</Characters>
  <Application>Microsoft Office Word</Application>
  <DocSecurity>0</DocSecurity>
  <Lines>30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Yash Gurav</cp:lastModifiedBy>
  <cp:revision>162</cp:revision>
  <cp:lastPrinted>2025-01-28T19:38:00Z</cp:lastPrinted>
  <dcterms:created xsi:type="dcterms:W3CDTF">2025-07-23T05:45:00Z</dcterms:created>
  <dcterms:modified xsi:type="dcterms:W3CDTF">2025-08-23T06:42:00Z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0x01010057F551C2BCDF2746934DCF3DF0693C03</vt:lpwstr>
  </property>
  <property fmtid="{D5CDD505-2E9C-101B-9397-08002B2CF9AE}" pid="3" name="MediaServiceImageTags">
    <vt:lpwstr/>
  </property>
  <property fmtid="{D5CDD505-2E9C-101B-9397-08002B2CF9AE}" pid="4" name="GrammarlyDocumentId">
    <vt:lpwstr>039086eb-000d-4901-bf68-3bc8f6f2f829</vt:lpwstr>
  </property>
</Properties>
</file>